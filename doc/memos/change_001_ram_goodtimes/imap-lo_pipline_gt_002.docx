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B953" w14:textId="4A6C4049" w:rsidR="003E2EED" w:rsidRPr="00D16217" w:rsidRDefault="00000000" w:rsidP="00D16217">
      <w:pPr>
        <w:rPr>
          <w:rFonts w:ascii="Calibri Light" w:eastAsia="Times New Roman" w:hAnsi="Calibri Light" w:cs="Calibri Light"/>
          <w:b/>
          <w:bCs/>
        </w:rPr>
      </w:pPr>
      <w:r w:rsidRPr="00D16217">
        <w:rPr>
          <w:rFonts w:ascii="Calibri Light" w:hAnsi="Calibri Light" w:cs="Calibri Light"/>
          <w:b/>
          <w:bCs/>
        </w:rPr>
        <w:t xml:space="preserve">Summary </w:t>
      </w:r>
      <w:r w:rsidR="009F6D19">
        <w:rPr>
          <w:rFonts w:ascii="Calibri Light" w:hAnsi="Calibri Light" w:cs="Calibri Light"/>
          <w:b/>
          <w:bCs/>
        </w:rPr>
        <w:t>o</w:t>
      </w:r>
      <w:r w:rsidR="009F6D19" w:rsidRPr="00D16217">
        <w:rPr>
          <w:rFonts w:ascii="Calibri Light" w:hAnsi="Calibri Light" w:cs="Calibri Light"/>
          <w:b/>
          <w:bCs/>
        </w:rPr>
        <w:t xml:space="preserve">f </w:t>
      </w:r>
      <w:r w:rsidR="009F6D19" w:rsidRPr="00D16217">
        <w:rPr>
          <w:rFonts w:ascii="Calibri Light" w:eastAsia="Times New Roman" w:hAnsi="Calibri Light" w:cs="Calibri Light"/>
          <w:b/>
          <w:bCs/>
          <w:color w:val="000000"/>
        </w:rPr>
        <w:t xml:space="preserve">Automated </w:t>
      </w:r>
      <w:proofErr w:type="spellStart"/>
      <w:r w:rsidR="009F6D19" w:rsidRPr="00D16217">
        <w:rPr>
          <w:rFonts w:ascii="Calibri Light" w:eastAsia="Times New Roman" w:hAnsi="Calibri Light" w:cs="Calibri Light"/>
          <w:b/>
          <w:bCs/>
          <w:color w:val="000000"/>
        </w:rPr>
        <w:t>Goodtimes</w:t>
      </w:r>
      <w:proofErr w:type="spellEnd"/>
      <w:r w:rsidR="009F6D19" w:rsidRPr="00D16217">
        <w:rPr>
          <w:rFonts w:ascii="Calibri Light" w:eastAsia="Times New Roman" w:hAnsi="Calibri Light" w:cs="Calibri Light"/>
          <w:b/>
          <w:bCs/>
          <w:color w:val="000000"/>
        </w:rPr>
        <w:t xml:space="preserve"> Selection </w:t>
      </w:r>
      <w:r w:rsidRPr="00D16217">
        <w:rPr>
          <w:rFonts w:ascii="Calibri Light" w:hAnsi="Calibri Light" w:cs="Calibri Light"/>
          <w:b/>
          <w:bCs/>
        </w:rPr>
        <w:t xml:space="preserve">Code Modifications </w:t>
      </w:r>
      <w:r w:rsidR="00D16217">
        <w:rPr>
          <w:rFonts w:ascii="Calibri Light" w:hAnsi="Calibri Light" w:cs="Calibri Light"/>
          <w:b/>
          <w:bCs/>
        </w:rPr>
        <w:br/>
      </w:r>
      <w:r w:rsidR="00D8344F" w:rsidRPr="00D16217">
        <w:rPr>
          <w:rFonts w:ascii="Calibri Light" w:hAnsi="Calibri Light" w:cs="Calibri Light"/>
          <w:sz w:val="18"/>
          <w:szCs w:val="18"/>
        </w:rPr>
        <w:t>Fatemeh Rahmanifard</w:t>
      </w:r>
    </w:p>
    <w:p w14:paraId="462BEBDB" w14:textId="24D1B6AF" w:rsidR="00D16217" w:rsidRDefault="00000000" w:rsidP="00D16217">
      <w:pPr>
        <w:rPr>
          <w:rFonts w:ascii="Calibri Light" w:eastAsia="Times New Roman" w:hAnsi="Calibri Light" w:cs="Calibri Light"/>
        </w:rPr>
      </w:pPr>
      <w:r w:rsidRPr="00D16217">
        <w:rPr>
          <w:rFonts w:ascii="Calibri Light" w:hAnsi="Calibri Light" w:cs="Calibri Light"/>
        </w:rPr>
        <w:t>The code was modified to improve the identification of valid (good) time intervals in IMAP-Lo data by introducing an additional contamination check based on ram-direction counts</w:t>
      </w:r>
      <w:r w:rsidR="00D8344F" w:rsidRPr="00D16217">
        <w:rPr>
          <w:rFonts w:ascii="Calibri Light" w:hAnsi="Calibri Light" w:cs="Calibri Light"/>
        </w:rPr>
        <w:t xml:space="preserve"> in E-steps 6 and 7</w:t>
      </w:r>
      <w:r w:rsidRPr="00D16217">
        <w:rPr>
          <w:rFonts w:ascii="Calibri Light" w:hAnsi="Calibri Light" w:cs="Calibri Light"/>
        </w:rPr>
        <w:t>.</w:t>
      </w:r>
      <w:r w:rsidRPr="00D16217">
        <w:rPr>
          <w:rFonts w:ascii="Calibri Light" w:hAnsi="Calibri Light" w:cs="Calibri Light"/>
        </w:rPr>
        <w:br/>
      </w:r>
      <w:r w:rsidR="00D8344F" w:rsidRPr="00D16217">
        <w:rPr>
          <w:rFonts w:ascii="Calibri Light" w:hAnsi="Calibri Light" w:cs="Calibri Light"/>
        </w:rPr>
        <w:t xml:space="preserve">old version: </w:t>
      </w:r>
      <w:r w:rsidR="00D8344F" w:rsidRPr="00D16217">
        <w:rPr>
          <w:rFonts w:ascii="Calibri Light" w:eastAsia="Times New Roman" w:hAnsi="Calibri Light" w:cs="Calibri Light"/>
        </w:rPr>
        <w:t>hist_auto_gt_V2.py</w:t>
      </w:r>
      <w:r w:rsidR="00D16217">
        <w:rPr>
          <w:rFonts w:ascii="Calibri Light" w:eastAsia="Times New Roman" w:hAnsi="Calibri Light" w:cs="Calibri Light"/>
        </w:rPr>
        <w:br/>
      </w:r>
      <w:r w:rsidR="00D8344F" w:rsidRPr="00D16217">
        <w:rPr>
          <w:rFonts w:ascii="Calibri Light" w:eastAsia="Times New Roman" w:hAnsi="Calibri Light" w:cs="Calibri Light"/>
        </w:rPr>
        <w:t xml:space="preserve">New version: </w:t>
      </w:r>
      <w:r w:rsidR="00D8344F" w:rsidRPr="00D16217">
        <w:rPr>
          <w:rFonts w:ascii="Calibri Light" w:eastAsia="Times New Roman" w:hAnsi="Calibri Light" w:cs="Calibri Light"/>
        </w:rPr>
        <w:t>hist_auto_gt_V</w:t>
      </w:r>
      <w:r w:rsidR="00D8344F" w:rsidRPr="00D16217">
        <w:rPr>
          <w:rFonts w:ascii="Calibri Light" w:eastAsia="Times New Roman" w:hAnsi="Calibri Light" w:cs="Calibri Light"/>
        </w:rPr>
        <w:t>3</w:t>
      </w:r>
      <w:r w:rsidR="00D8344F" w:rsidRPr="00D16217">
        <w:rPr>
          <w:rFonts w:ascii="Calibri Light" w:eastAsia="Times New Roman" w:hAnsi="Calibri Light" w:cs="Calibri Light"/>
        </w:rPr>
        <w:t>.py</w:t>
      </w:r>
      <w:r w:rsidR="00D16217">
        <w:rPr>
          <w:rFonts w:ascii="Calibri Light" w:eastAsia="Times New Roman" w:hAnsi="Calibri Light" w:cs="Calibri Light"/>
        </w:rPr>
        <w:br/>
      </w:r>
      <w:r w:rsidR="00D8344F" w:rsidRPr="00D16217">
        <w:rPr>
          <w:rFonts w:ascii="Calibri Light" w:eastAsia="Times New Roman" w:hAnsi="Calibri Light" w:cs="Calibri Light"/>
        </w:rPr>
        <w:sym w:font="Wingdings" w:char="F0E0"/>
      </w:r>
      <w:r w:rsidR="00D8344F" w:rsidRPr="00D16217">
        <w:rPr>
          <w:rFonts w:ascii="Calibri Light" w:eastAsia="Times New Roman" w:hAnsi="Calibri Light" w:cs="Calibri Light"/>
        </w:rPr>
        <w:t xml:space="preserve"> This change was reflected in the shell file “</w:t>
      </w:r>
      <w:r w:rsidR="00D8344F" w:rsidRPr="00D16217">
        <w:rPr>
          <w:rFonts w:ascii="Calibri Light" w:eastAsia="Times New Roman" w:hAnsi="Calibri Light" w:cs="Calibri Light"/>
        </w:rPr>
        <w:t>runIMAP-fmv1-autogts.</w:t>
      </w:r>
      <w:r w:rsidR="004048D3">
        <w:rPr>
          <w:rFonts w:ascii="Calibri Light" w:eastAsia="Times New Roman" w:hAnsi="Calibri Light" w:cs="Calibri Light"/>
        </w:rPr>
        <w:t>s</w:t>
      </w:r>
      <w:r w:rsidR="00D8344F" w:rsidRPr="00D16217">
        <w:rPr>
          <w:rFonts w:ascii="Calibri Light" w:eastAsia="Times New Roman" w:hAnsi="Calibri Light" w:cs="Calibri Light"/>
        </w:rPr>
        <w:t>h</w:t>
      </w:r>
      <w:r w:rsidR="00D8344F" w:rsidRPr="00D16217">
        <w:rPr>
          <w:rFonts w:ascii="Calibri Light" w:eastAsia="Times New Roman" w:hAnsi="Calibri Light" w:cs="Calibri Light"/>
        </w:rPr>
        <w:t xml:space="preserve">” to run the new version of </w:t>
      </w:r>
    </w:p>
    <w:p w14:paraId="02EBE442" w14:textId="481419BB" w:rsidR="003E2EED" w:rsidRPr="00D16217" w:rsidRDefault="00000000" w:rsidP="00D16217">
      <w:pPr>
        <w:rPr>
          <w:rFonts w:ascii="Calibri Light" w:eastAsia="Times New Roman" w:hAnsi="Calibri Light" w:cs="Calibri Light"/>
          <w:b/>
          <w:bCs/>
        </w:rPr>
      </w:pPr>
      <w:r w:rsidRPr="00D16217">
        <w:rPr>
          <w:rFonts w:ascii="Calibri Light" w:hAnsi="Calibri Light" w:cs="Calibri Light"/>
          <w:b/>
          <w:bCs/>
        </w:rPr>
        <w:t>Key Changes</w:t>
      </w:r>
    </w:p>
    <w:p w14:paraId="6F6EAF0A" w14:textId="5F5B3117" w:rsidR="005B5BEB" w:rsidRPr="00D16217" w:rsidRDefault="00000000" w:rsidP="00D1621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</w:rPr>
      </w:pPr>
      <w:r w:rsidRPr="00D16217">
        <w:rPr>
          <w:rFonts w:ascii="Calibri Light" w:hAnsi="Calibri Light" w:cs="Calibri Light"/>
        </w:rPr>
        <w:t>1. Ram Direction</w:t>
      </w:r>
      <w:r w:rsidR="00D16217" w:rsidRPr="00D16217">
        <w:rPr>
          <w:rFonts w:ascii="Calibri Light" w:hAnsi="Calibri Light" w:cs="Calibri Light"/>
        </w:rPr>
        <w:t xml:space="preserve"> (</w:t>
      </w:r>
      <w:r w:rsidR="00D16217" w:rsidRPr="00D16217">
        <w:rPr>
          <w:rFonts w:ascii="Calibri Light" w:hAnsi="Calibri Light" w:cs="Calibri Light"/>
        </w:rPr>
        <w:t>bins 0–19 and 50–59)</w:t>
      </w:r>
      <w:r w:rsidRPr="00D16217">
        <w:rPr>
          <w:rFonts w:ascii="Calibri Light" w:hAnsi="Calibri Light" w:cs="Calibri Light"/>
        </w:rPr>
        <w:t xml:space="preserve"> </w:t>
      </w:r>
      <w:r w:rsidR="005B5BEB" w:rsidRPr="00D16217">
        <w:rPr>
          <w:rFonts w:ascii="Calibri Light" w:hAnsi="Calibri Light" w:cs="Calibri Light"/>
        </w:rPr>
        <w:t xml:space="preserve">H </w:t>
      </w:r>
      <w:r w:rsidR="00D16217" w:rsidRPr="00D16217">
        <w:rPr>
          <w:rFonts w:ascii="Calibri Light" w:hAnsi="Calibri Light" w:cs="Calibri Light"/>
        </w:rPr>
        <w:t>c</w:t>
      </w:r>
      <w:r w:rsidR="005B5BEB" w:rsidRPr="00D16217">
        <w:rPr>
          <w:rFonts w:ascii="Calibri Light" w:hAnsi="Calibri Light" w:cs="Calibri Light"/>
        </w:rPr>
        <w:t xml:space="preserve">ounts, </w:t>
      </w:r>
      <w:r w:rsidR="00D16217" w:rsidRPr="00D16217">
        <w:rPr>
          <w:rFonts w:ascii="Calibri Light" w:hAnsi="Calibri Light" w:cs="Calibri Light"/>
        </w:rPr>
        <w:t>e</w:t>
      </w:r>
      <w:r w:rsidR="005B5BEB" w:rsidRPr="00D16217">
        <w:rPr>
          <w:rFonts w:ascii="Calibri Light" w:hAnsi="Calibri Light" w:cs="Calibri Light"/>
        </w:rPr>
        <w:t xml:space="preserve">xposure time, and </w:t>
      </w:r>
      <w:r w:rsidR="00D16217" w:rsidRPr="00D16217">
        <w:rPr>
          <w:rFonts w:ascii="Calibri Light" w:hAnsi="Calibri Light" w:cs="Calibri Light"/>
        </w:rPr>
        <w:t>r</w:t>
      </w:r>
      <w:r w:rsidR="005B5BEB" w:rsidRPr="00D16217">
        <w:rPr>
          <w:rFonts w:ascii="Calibri Light" w:hAnsi="Calibri Light" w:cs="Calibri Light"/>
        </w:rPr>
        <w:t>ate</w:t>
      </w:r>
      <w:r w:rsidR="00D16217" w:rsidRPr="00D16217">
        <w:rPr>
          <w:rFonts w:ascii="Calibri Light" w:hAnsi="Calibri Light" w:cs="Calibri Light"/>
        </w:rPr>
        <w:t xml:space="preserve"> were defined for E-steps 6 and 7</w:t>
      </w:r>
      <w:r w:rsidRPr="00D16217">
        <w:rPr>
          <w:rFonts w:ascii="Calibri Light" w:hAnsi="Calibri Light" w:cs="Calibri Light"/>
        </w:rPr>
        <w:t>:</w:t>
      </w:r>
      <w:r w:rsidRPr="00D16217">
        <w:rPr>
          <w:rFonts w:ascii="Calibri Light" w:hAnsi="Calibri Light" w:cs="Calibri Light"/>
        </w:rPr>
        <w:br/>
        <w:t xml:space="preserve">- </w:t>
      </w:r>
      <w:r w:rsidR="005B5BEB" w:rsidRPr="00D16217">
        <w:rPr>
          <w:rFonts w:ascii="Calibri Light" w:hAnsi="Calibri Light" w:cs="Calibri Light"/>
        </w:rPr>
        <w:t>H counts</w:t>
      </w:r>
      <w:r w:rsidR="004048D3">
        <w:rPr>
          <w:rFonts w:ascii="Calibri Light" w:hAnsi="Calibri Light" w:cs="Calibri Light"/>
        </w:rPr>
        <w:t xml:space="preserve"> (</w:t>
      </w:r>
      <w:r w:rsidR="004048D3" w:rsidRPr="00D16217">
        <w:rPr>
          <w:rFonts w:ascii="Calibri Light" w:eastAsia="Times New Roman" w:hAnsi="Calibri Light" w:cs="Calibri Light"/>
        </w:rPr>
        <w:t>hist_auto_gt_V3.py</w:t>
      </w:r>
      <w:r w:rsidR="004048D3">
        <w:rPr>
          <w:rFonts w:ascii="Calibri Light" w:eastAsia="Times New Roman" w:hAnsi="Calibri Light" w:cs="Calibri Light"/>
        </w:rPr>
        <w:t xml:space="preserve">, line </w:t>
      </w:r>
      <w:proofErr w:type="spellStart"/>
      <w:r w:rsidR="004048D3">
        <w:rPr>
          <w:rFonts w:ascii="Calibri Light" w:eastAsia="Times New Roman" w:hAnsi="Calibri Light" w:cs="Calibri Light"/>
        </w:rPr>
        <w:t>350)</w:t>
      </w:r>
      <w:r w:rsidR="00D16217">
        <w:rPr>
          <w:rFonts w:ascii="Calibri Light" w:hAnsi="Calibri Light" w:cs="Calibri Light"/>
        </w:rPr>
        <w:br/>
      </w:r>
      <w:r w:rsidR="005B5BEB" w:rsidRPr="001742DF">
        <w:rPr>
          <w:rFonts w:ascii="Menlo" w:hAnsi="Menlo" w:cs="Menlo"/>
          <w:color w:val="000000"/>
          <w:sz w:val="13"/>
          <w:szCs w:val="13"/>
          <w:highlight w:val="yellow"/>
        </w:rPr>
        <w:t>d_ram</w:t>
      </w:r>
      <w:proofErr w:type="spellEnd"/>
      <w:r w:rsidR="005B5BEB"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= (</w:t>
      </w:r>
    </w:p>
    <w:p w14:paraId="043E0B6C" w14:textId="77777777" w:rsidR="005B5BEB" w:rsidRPr="001742DF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np.sum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(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cdf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[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</w:t>
      </w:r>
      <w:proofErr w:type="spell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h_counts</w:t>
      </w:r>
      <w:proofErr w:type="spellEnd"/>
      <w:proofErr w:type="gram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][:,</w:t>
      </w:r>
      <w:proofErr w:type="gram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5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: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7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,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0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: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20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], axis</w:t>
      </w:r>
      <w:proofErr w:type="gram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=(</w:t>
      </w:r>
      <w:proofErr w:type="gramEnd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1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,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2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)) +</w:t>
      </w:r>
    </w:p>
    <w:p w14:paraId="5B48DA37" w14:textId="77777777" w:rsidR="005B5BEB" w:rsidRPr="001742DF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np.sum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(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cdf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[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</w:t>
      </w:r>
      <w:proofErr w:type="spell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h_counts</w:t>
      </w:r>
      <w:proofErr w:type="spellEnd"/>
      <w:proofErr w:type="gram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][:,</w:t>
      </w:r>
      <w:proofErr w:type="gram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5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: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7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,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50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: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60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], axis</w:t>
      </w:r>
      <w:proofErr w:type="gram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=(</w:t>
      </w:r>
      <w:proofErr w:type="gramEnd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1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,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2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))</w:t>
      </w:r>
    </w:p>
    <w:p w14:paraId="5506581A" w14:textId="0459FAA4" w:rsidR="005B5BEB" w:rsidRPr="005B5BEB" w:rsidRDefault="005B5BEB" w:rsidP="005B5BEB">
      <w:pPr>
        <w:rPr>
          <w:rFonts w:ascii="Calibri Light" w:hAnsi="Calibri Light" w:cs="Calibri Light"/>
          <w:sz w:val="13"/>
          <w:szCs w:val="13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)</w:t>
      </w:r>
    </w:p>
    <w:p w14:paraId="339FAD37" w14:textId="43E45A79" w:rsidR="005B5BEB" w:rsidRPr="00D16217" w:rsidRDefault="005B5BEB" w:rsidP="00D1621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</w:rPr>
      </w:pPr>
      <w:r w:rsidRPr="00D16217">
        <w:rPr>
          <w:rFonts w:ascii="Calibri Light" w:hAnsi="Calibri Light" w:cs="Calibri Light"/>
        </w:rPr>
        <w:t xml:space="preserve">- </w:t>
      </w:r>
      <w:r w:rsidR="00D16217" w:rsidRPr="00D16217">
        <w:rPr>
          <w:rFonts w:ascii="Calibri Light" w:hAnsi="Calibri Light" w:cs="Calibri Light"/>
        </w:rPr>
        <w:t>E</w:t>
      </w:r>
      <w:r w:rsidRPr="00D16217">
        <w:rPr>
          <w:rFonts w:ascii="Calibri Light" w:hAnsi="Calibri Light" w:cs="Calibri Light"/>
        </w:rPr>
        <w:t>xposure times</w:t>
      </w:r>
      <w:r w:rsidR="004048D3">
        <w:rPr>
          <w:rFonts w:ascii="Calibri Light" w:hAnsi="Calibri Light" w:cs="Calibri Light"/>
        </w:rPr>
        <w:t xml:space="preserve"> </w:t>
      </w:r>
      <w:r w:rsidR="004048D3">
        <w:rPr>
          <w:rFonts w:ascii="Calibri Light" w:hAnsi="Calibri Light" w:cs="Calibri Light"/>
        </w:rPr>
        <w:t>(</w:t>
      </w:r>
      <w:r w:rsidR="004048D3" w:rsidRPr="00D16217">
        <w:rPr>
          <w:rFonts w:ascii="Calibri Light" w:eastAsia="Times New Roman" w:hAnsi="Calibri Light" w:cs="Calibri Light"/>
        </w:rPr>
        <w:t>hist_auto_gt_V3.py</w:t>
      </w:r>
      <w:r w:rsidR="004048D3">
        <w:rPr>
          <w:rFonts w:ascii="Calibri Light" w:eastAsia="Times New Roman" w:hAnsi="Calibri Light" w:cs="Calibri Light"/>
        </w:rPr>
        <w:t>, line 3</w:t>
      </w:r>
      <w:r w:rsidR="004048D3">
        <w:rPr>
          <w:rFonts w:ascii="Calibri Light" w:eastAsia="Times New Roman" w:hAnsi="Calibri Light" w:cs="Calibri Light"/>
        </w:rPr>
        <w:t>43</w:t>
      </w:r>
      <w:r w:rsidR="004048D3">
        <w:rPr>
          <w:rFonts w:ascii="Calibri Light" w:eastAsia="Times New Roman" w:hAnsi="Calibri Light" w:cs="Calibri Light"/>
        </w:rPr>
        <w:t>)</w:t>
      </w:r>
      <w:r w:rsidR="00D16217">
        <w:rPr>
          <w:rFonts w:ascii="Calibri Light" w:hAnsi="Calibri Light" w:cs="Calibri Light"/>
        </w:rPr>
        <w:br/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exposure_ram67 =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420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*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ncycle_ave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*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0.5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*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2.0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/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7.0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</w:t>
      </w:r>
      <w:r w:rsidRPr="001742DF">
        <w:rPr>
          <w:rFonts w:ascii="Menlo" w:hAnsi="Menlo" w:cs="Menlo"/>
          <w:color w:val="5D6C79"/>
          <w:sz w:val="13"/>
          <w:szCs w:val="13"/>
          <w:highlight w:val="yellow"/>
        </w:rPr>
        <w:t>#only counting exposure times for E-steps 6 and 7</w:t>
      </w:r>
    </w:p>
    <w:p w14:paraId="421ADDD3" w14:textId="77777777" w:rsid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</w:rPr>
      </w:pPr>
    </w:p>
    <w:p w14:paraId="1C039021" w14:textId="4D0B24F9" w:rsidR="005B5BEB" w:rsidRPr="00D16217" w:rsidRDefault="005B5BEB" w:rsidP="00D1621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</w:rPr>
      </w:pPr>
      <w:r w:rsidRPr="00D16217">
        <w:rPr>
          <w:rFonts w:ascii="Calibri Light" w:hAnsi="Calibri Light" w:cs="Calibri Light"/>
        </w:rPr>
        <w:t>- H rates</w:t>
      </w:r>
      <w:r w:rsidR="004048D3">
        <w:rPr>
          <w:rFonts w:ascii="Calibri Light" w:hAnsi="Calibri Light" w:cs="Calibri Light"/>
        </w:rPr>
        <w:t xml:space="preserve"> </w:t>
      </w:r>
      <w:r w:rsidR="004048D3">
        <w:rPr>
          <w:rFonts w:ascii="Calibri Light" w:hAnsi="Calibri Light" w:cs="Calibri Light"/>
        </w:rPr>
        <w:t>(</w:t>
      </w:r>
      <w:r w:rsidR="004048D3" w:rsidRPr="00D16217">
        <w:rPr>
          <w:rFonts w:ascii="Calibri Light" w:eastAsia="Times New Roman" w:hAnsi="Calibri Light" w:cs="Calibri Light"/>
        </w:rPr>
        <w:t>hist_auto_gt_V3.py</w:t>
      </w:r>
      <w:r w:rsidR="004048D3">
        <w:rPr>
          <w:rFonts w:ascii="Calibri Light" w:eastAsia="Times New Roman" w:hAnsi="Calibri Light" w:cs="Calibri Light"/>
        </w:rPr>
        <w:t>, line</w:t>
      </w:r>
      <w:r w:rsidR="004048D3">
        <w:rPr>
          <w:rFonts w:ascii="Calibri Light" w:eastAsia="Times New Roman" w:hAnsi="Calibri Light" w:cs="Calibri Light"/>
        </w:rPr>
        <w:t>s</w:t>
      </w:r>
      <w:r w:rsidR="004048D3">
        <w:rPr>
          <w:rFonts w:ascii="Calibri Light" w:eastAsia="Times New Roman" w:hAnsi="Calibri Light" w:cs="Calibri Light"/>
        </w:rPr>
        <w:t xml:space="preserve"> </w:t>
      </w:r>
      <w:r w:rsidR="004048D3">
        <w:rPr>
          <w:rFonts w:ascii="Calibri Light" w:eastAsia="Times New Roman" w:hAnsi="Calibri Light" w:cs="Calibri Light"/>
        </w:rPr>
        <w:t>442-443</w:t>
      </w:r>
      <w:r w:rsidR="004048D3">
        <w:rPr>
          <w:rFonts w:ascii="Calibri Light" w:eastAsia="Times New Roman" w:hAnsi="Calibri Light" w:cs="Calibri Light"/>
        </w:rPr>
        <w:t>)</w:t>
      </w:r>
      <w:r w:rsidRPr="00D16217">
        <w:rPr>
          <w:rFonts w:ascii="Calibri Light" w:hAnsi="Calibri Light" w:cs="Calibri Light"/>
        </w:rPr>
        <w:t>:</w:t>
      </w:r>
      <w:r w:rsidR="00D16217">
        <w:rPr>
          <w:rFonts w:ascii="Calibri Light" w:hAnsi="Calibri Light" w:cs="Calibri Light"/>
        </w:rPr>
        <w:br/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ram_cnts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=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np.sum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(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d_ram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[i</w:t>
      </w:r>
      <w:proofErr w:type="gram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0:i</w:t>
      </w:r>
      <w:proofErr w:type="gram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1])</w:t>
      </w:r>
    </w:p>
    <w:p w14:paraId="026D57EF" w14:textId="77777777" w:rsid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</w:rPr>
      </w:pP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ram_rate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=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ram_cnts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/ exposure_ram67</w:t>
      </w:r>
      <w:r w:rsidR="00000000" w:rsidRPr="00D8344F">
        <w:rPr>
          <w:rFonts w:ascii="Calibri Light" w:hAnsi="Calibri Light" w:cs="Calibri Light"/>
        </w:rPr>
        <w:br/>
      </w:r>
    </w:p>
    <w:p w14:paraId="1C2B7301" w14:textId="40B80B82" w:rsidR="005B5BEB" w:rsidRPr="005B5BEB" w:rsidRDefault="00000000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D16217">
        <w:rPr>
          <w:rFonts w:ascii="Calibri Light" w:hAnsi="Calibri Light" w:cs="Calibri Light"/>
        </w:rPr>
        <w:t>2. High-Energy Ram Veto:</w:t>
      </w:r>
      <w:r w:rsidRPr="00D16217">
        <w:rPr>
          <w:rFonts w:ascii="Calibri Light" w:hAnsi="Calibri Light" w:cs="Calibri Light"/>
        </w:rPr>
        <w:br/>
        <w:t xml:space="preserve">- </w:t>
      </w:r>
      <w:r w:rsidR="005B5BEB" w:rsidRPr="00D16217">
        <w:rPr>
          <w:rFonts w:ascii="Calibri Light" w:hAnsi="Calibri Light" w:cs="Calibri Light"/>
        </w:rPr>
        <w:t xml:space="preserve">The </w:t>
      </w:r>
      <w:r w:rsidR="005B5BEB" w:rsidRPr="00D16217">
        <w:rPr>
          <w:rFonts w:ascii="Calibri Light" w:hAnsi="Calibri Light" w:cs="Calibri Light"/>
        </w:rPr>
        <w:t>ram-direction count rate computed</w:t>
      </w:r>
      <w:r w:rsidRPr="00D16217">
        <w:rPr>
          <w:rFonts w:ascii="Calibri Light" w:hAnsi="Calibri Light" w:cs="Calibri Light"/>
        </w:rPr>
        <w:t xml:space="preserve"> </w:t>
      </w:r>
      <w:r w:rsidR="005B5BEB" w:rsidRPr="00D16217">
        <w:rPr>
          <w:rFonts w:ascii="Calibri Light" w:hAnsi="Calibri Light" w:cs="Calibri Light"/>
        </w:rPr>
        <w:t xml:space="preserve">above sets a </w:t>
      </w:r>
      <w:r w:rsidRPr="00D16217">
        <w:rPr>
          <w:rFonts w:ascii="Calibri Light" w:hAnsi="Calibri Light" w:cs="Calibri Light"/>
        </w:rPr>
        <w:t>new criterion was</w:t>
      </w:r>
      <w:r w:rsidR="005B5BEB" w:rsidRPr="00D16217">
        <w:rPr>
          <w:rFonts w:ascii="Calibri Light" w:hAnsi="Calibri Light" w:cs="Calibri Light"/>
        </w:rPr>
        <w:t xml:space="preserve"> so that i</w:t>
      </w:r>
      <w:r w:rsidRPr="00D16217">
        <w:rPr>
          <w:rFonts w:ascii="Calibri Light" w:hAnsi="Calibri Light" w:cs="Calibri Light"/>
        </w:rPr>
        <w:t>ntervals with elevated ram-direction counts</w:t>
      </w:r>
      <w:r w:rsidR="005B5BEB" w:rsidRPr="00D16217">
        <w:rPr>
          <w:rFonts w:ascii="Calibri Light" w:hAnsi="Calibri Light" w:cs="Calibri Light"/>
        </w:rPr>
        <w:t xml:space="preserve"> </w:t>
      </w:r>
      <w:r w:rsidRPr="00D16217">
        <w:rPr>
          <w:rFonts w:ascii="Calibri Light" w:hAnsi="Calibri Light" w:cs="Calibri Light"/>
        </w:rPr>
        <w:t>are rejected as contaminated</w:t>
      </w:r>
      <w:r w:rsidR="001742DF" w:rsidRPr="00D16217">
        <w:rPr>
          <w:rFonts w:ascii="Calibri Light" w:hAnsi="Calibri Light" w:cs="Calibri Light"/>
        </w:rPr>
        <w:t xml:space="preserve">. </w:t>
      </w:r>
      <w:r w:rsidR="001742DF" w:rsidRPr="00D16217">
        <w:rPr>
          <w:rFonts w:ascii="Calibri Light" w:hAnsi="Calibri Light" w:cs="Calibri Light"/>
        </w:rPr>
        <w:t>The ram-direction condition was integrated into both the acceptance and closing logic</w:t>
      </w:r>
      <w:r w:rsidR="001742DF" w:rsidRPr="00D16217">
        <w:rPr>
          <w:rFonts w:ascii="Calibri Light" w:hAnsi="Calibri Light" w:cs="Calibri Light"/>
        </w:rPr>
        <w:t xml:space="preserve"> (updates are highlighted</w:t>
      </w:r>
      <w:r w:rsidR="004048D3">
        <w:rPr>
          <w:rFonts w:ascii="Calibri Light" w:hAnsi="Calibri Light" w:cs="Calibri Light"/>
        </w:rPr>
        <w:t xml:space="preserve">, </w:t>
      </w:r>
      <w:r w:rsidR="004048D3" w:rsidRPr="00D16217">
        <w:rPr>
          <w:rFonts w:ascii="Calibri Light" w:eastAsia="Times New Roman" w:hAnsi="Calibri Light" w:cs="Calibri Light"/>
        </w:rPr>
        <w:t>hist_auto_gt_V3.py</w:t>
      </w:r>
      <w:r w:rsidR="004048D3">
        <w:rPr>
          <w:rFonts w:ascii="Calibri Light" w:eastAsia="Times New Roman" w:hAnsi="Calibri Light" w:cs="Calibri Light"/>
        </w:rPr>
        <w:t>, line</w:t>
      </w:r>
      <w:r w:rsidR="004048D3">
        <w:rPr>
          <w:rFonts w:ascii="Calibri Light" w:eastAsia="Times New Roman" w:hAnsi="Calibri Light" w:cs="Calibri Light"/>
        </w:rPr>
        <w:t>s</w:t>
      </w:r>
      <w:r w:rsidR="004048D3">
        <w:rPr>
          <w:rFonts w:ascii="Calibri Light" w:eastAsia="Times New Roman" w:hAnsi="Calibri Light" w:cs="Calibri Light"/>
        </w:rPr>
        <w:t xml:space="preserve"> </w:t>
      </w:r>
      <w:r w:rsidR="004048D3">
        <w:rPr>
          <w:rFonts w:ascii="Calibri Light" w:eastAsia="Times New Roman" w:hAnsi="Calibri Light" w:cs="Calibri Light"/>
        </w:rPr>
        <w:t>447 and 466</w:t>
      </w:r>
      <w:r w:rsidR="001742DF" w:rsidRPr="00D16217">
        <w:rPr>
          <w:rFonts w:ascii="Calibri Light" w:hAnsi="Calibri Light" w:cs="Calibri Light"/>
        </w:rPr>
        <w:t>)</w:t>
      </w:r>
      <w:r w:rsidRPr="00D16217">
        <w:rPr>
          <w:rFonts w:ascii="Calibri Light" w:hAnsi="Calibri Light" w:cs="Calibri Light"/>
        </w:rPr>
        <w:t>.</w:t>
      </w:r>
      <w:r w:rsidRPr="00D16217">
        <w:rPr>
          <w:rFonts w:ascii="Calibri Light" w:hAnsi="Calibri Light" w:cs="Calibri Light"/>
        </w:rPr>
        <w:br/>
      </w:r>
      <w:r w:rsidR="001742DF">
        <w:rPr>
          <w:rFonts w:ascii="Menlo" w:hAnsi="Menlo" w:cs="Menlo"/>
          <w:b/>
          <w:bCs/>
          <w:color w:val="9B2393"/>
          <w:sz w:val="13"/>
          <w:szCs w:val="13"/>
        </w:rPr>
        <w:t xml:space="preserve">        </w:t>
      </w:r>
      <w:r w:rsidR="005B5BEB" w:rsidRPr="005B5BEB">
        <w:rPr>
          <w:rFonts w:ascii="Menlo" w:hAnsi="Menlo" w:cs="Menlo"/>
          <w:b/>
          <w:bCs/>
          <w:color w:val="9B2393"/>
          <w:sz w:val="13"/>
          <w:szCs w:val="13"/>
        </w:rPr>
        <w:t>if</w:t>
      </w:r>
      <w:r w:rsidR="005B5BEB" w:rsidRPr="005B5BEB">
        <w:rPr>
          <w:rFonts w:ascii="Menlo" w:hAnsi="Menlo" w:cs="Menlo"/>
          <w:color w:val="000000"/>
          <w:sz w:val="13"/>
          <w:szCs w:val="13"/>
        </w:rPr>
        <w:t xml:space="preserve"> (</w:t>
      </w:r>
      <w:proofErr w:type="spellStart"/>
      <w:r w:rsidR="005B5BEB" w:rsidRPr="005B5BEB">
        <w:rPr>
          <w:rFonts w:ascii="Menlo" w:hAnsi="Menlo" w:cs="Menlo"/>
          <w:color w:val="000000"/>
          <w:sz w:val="13"/>
          <w:szCs w:val="13"/>
        </w:rPr>
        <w:t>antiram_rate</w:t>
      </w:r>
      <w:proofErr w:type="spellEnd"/>
      <w:r w:rsidR="005B5BEB" w:rsidRPr="005B5BEB">
        <w:rPr>
          <w:rFonts w:ascii="Menlo" w:hAnsi="Menlo" w:cs="Menlo"/>
          <w:color w:val="000000"/>
          <w:sz w:val="13"/>
          <w:szCs w:val="13"/>
        </w:rPr>
        <w:t xml:space="preserve"> &lt; </w:t>
      </w:r>
      <w:proofErr w:type="spellStart"/>
      <w:r w:rsidR="005B5BEB" w:rsidRPr="005B5BEB">
        <w:rPr>
          <w:rFonts w:ascii="Menlo" w:hAnsi="Menlo" w:cs="Menlo"/>
          <w:color w:val="000000"/>
          <w:sz w:val="13"/>
          <w:szCs w:val="13"/>
        </w:rPr>
        <w:t>bg_rate_nom</w:t>
      </w:r>
      <w:proofErr w:type="spellEnd"/>
      <w:r w:rsidR="005B5BEB" w:rsidRPr="005B5BEB">
        <w:rPr>
          <w:rFonts w:ascii="Menlo" w:hAnsi="Menlo" w:cs="Menlo"/>
          <w:color w:val="000000"/>
          <w:sz w:val="13"/>
          <w:szCs w:val="13"/>
        </w:rPr>
        <w:t xml:space="preserve">) </w:t>
      </w:r>
      <w:r w:rsidR="005B5BEB" w:rsidRPr="005B5BEB">
        <w:rPr>
          <w:rFonts w:ascii="Menlo" w:hAnsi="Menlo" w:cs="Menlo"/>
          <w:b/>
          <w:bCs/>
          <w:color w:val="9B2393"/>
          <w:sz w:val="13"/>
          <w:szCs w:val="13"/>
        </w:rPr>
        <w:t>and</w:t>
      </w:r>
      <w:r w:rsidR="005B5BEB" w:rsidRPr="005B5BEB">
        <w:rPr>
          <w:rFonts w:ascii="Menlo" w:hAnsi="Menlo" w:cs="Menlo"/>
          <w:color w:val="000000"/>
          <w:sz w:val="13"/>
          <w:szCs w:val="13"/>
        </w:rPr>
        <w:t xml:space="preserve"> </w:t>
      </w:r>
      <w:r w:rsidR="005B5BEB" w:rsidRPr="001742DF">
        <w:rPr>
          <w:rFonts w:ascii="Menlo" w:hAnsi="Menlo" w:cs="Menlo"/>
          <w:color w:val="000000"/>
          <w:sz w:val="13"/>
          <w:szCs w:val="13"/>
          <w:highlight w:val="yellow"/>
        </w:rPr>
        <w:t>(</w:t>
      </w:r>
      <w:proofErr w:type="spellStart"/>
      <w:r w:rsidR="005B5BEB" w:rsidRPr="001742DF">
        <w:rPr>
          <w:rFonts w:ascii="Menlo" w:hAnsi="Menlo" w:cs="Menlo"/>
          <w:color w:val="000000"/>
          <w:sz w:val="13"/>
          <w:szCs w:val="13"/>
          <w:highlight w:val="yellow"/>
        </w:rPr>
        <w:t>ram_rate</w:t>
      </w:r>
      <w:proofErr w:type="spellEnd"/>
      <w:r w:rsidR="005B5BEB"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&lt; </w:t>
      </w:r>
      <w:proofErr w:type="spellStart"/>
      <w:r w:rsidR="005B5BEB" w:rsidRPr="001742DF">
        <w:rPr>
          <w:rFonts w:ascii="Menlo" w:hAnsi="Menlo" w:cs="Menlo"/>
          <w:color w:val="000000"/>
          <w:sz w:val="13"/>
          <w:szCs w:val="13"/>
          <w:highlight w:val="yellow"/>
        </w:rPr>
        <w:t>bg_rate_ram_nom</w:t>
      </w:r>
      <w:proofErr w:type="spellEnd"/>
      <w:r w:rsidR="005B5BEB" w:rsidRPr="001742DF">
        <w:rPr>
          <w:rFonts w:ascii="Menlo" w:hAnsi="Menlo" w:cs="Menlo"/>
          <w:color w:val="000000"/>
          <w:sz w:val="13"/>
          <w:szCs w:val="13"/>
          <w:highlight w:val="yellow"/>
        </w:rPr>
        <w:t>):</w:t>
      </w:r>
    </w:p>
    <w:p w14:paraId="49E7A290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</w:p>
    <w:p w14:paraId="565446CD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5B5BEB">
        <w:rPr>
          <w:rFonts w:ascii="Menlo" w:hAnsi="Menlo" w:cs="Menlo"/>
          <w:b/>
          <w:bCs/>
          <w:color w:val="9B2393"/>
          <w:sz w:val="13"/>
          <w:szCs w:val="13"/>
        </w:rPr>
        <w:t>if</w:t>
      </w:r>
      <w:r w:rsidRPr="005B5BEB">
        <w:rPr>
          <w:rFonts w:ascii="Menlo" w:hAnsi="Menlo" w:cs="Menlo"/>
          <w:color w:val="000000"/>
          <w:sz w:val="13"/>
          <w:szCs w:val="13"/>
        </w:rPr>
        <w:t xml:space="preserve"> (begin == </w:t>
      </w:r>
      <w:r w:rsidRPr="005B5BEB">
        <w:rPr>
          <w:rFonts w:ascii="Menlo" w:hAnsi="Menlo" w:cs="Menlo"/>
          <w:color w:val="1C00CF"/>
          <w:sz w:val="13"/>
          <w:szCs w:val="13"/>
        </w:rPr>
        <w:t>0.0</w:t>
      </w:r>
      <w:r w:rsidRPr="005B5BEB">
        <w:rPr>
          <w:rFonts w:ascii="Menlo" w:hAnsi="Menlo" w:cs="Menlo"/>
          <w:color w:val="000000"/>
          <w:sz w:val="13"/>
          <w:szCs w:val="13"/>
        </w:rPr>
        <w:t>):</w:t>
      </w:r>
    </w:p>
    <w:p w14:paraId="7A2D142A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    begin =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met_from_epoch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(epoch[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i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])</w:t>
      </w:r>
    </w:p>
    <w:p w14:paraId="2E6B8C77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5D6C79"/>
          <w:sz w:val="13"/>
          <w:szCs w:val="13"/>
        </w:rPr>
        <w:t xml:space="preserve">#                </w:t>
      </w:r>
      <w:proofErr w:type="gramStart"/>
      <w:r w:rsidRPr="005B5BEB">
        <w:rPr>
          <w:rFonts w:ascii="Menlo" w:hAnsi="Menlo" w:cs="Menlo"/>
          <w:color w:val="5D6C79"/>
          <w:sz w:val="13"/>
          <w:szCs w:val="13"/>
        </w:rPr>
        <w:t>if</w:t>
      </w:r>
      <w:proofErr w:type="gramEnd"/>
      <w:r w:rsidRPr="005B5BEB">
        <w:rPr>
          <w:rFonts w:ascii="Menlo" w:hAnsi="Menlo" w:cs="Menlo"/>
          <w:color w:val="5D6C79"/>
          <w:sz w:val="13"/>
          <w:szCs w:val="13"/>
        </w:rPr>
        <w:t xml:space="preserve"> (</w:t>
      </w:r>
      <w:proofErr w:type="spellStart"/>
      <w:r w:rsidRPr="005B5BEB">
        <w:rPr>
          <w:rFonts w:ascii="Menlo" w:hAnsi="Menlo" w:cs="Menlo"/>
          <w:color w:val="5D6C79"/>
          <w:sz w:val="13"/>
          <w:szCs w:val="13"/>
        </w:rPr>
        <w:t>first_begin</w:t>
      </w:r>
      <w:proofErr w:type="spellEnd"/>
      <w:r w:rsidRPr="005B5BEB">
        <w:rPr>
          <w:rFonts w:ascii="Menlo" w:hAnsi="Menlo" w:cs="Menlo"/>
          <w:color w:val="5D6C79"/>
          <w:sz w:val="13"/>
          <w:szCs w:val="13"/>
        </w:rPr>
        <w:t xml:space="preserve"> == 0.0):</w:t>
      </w:r>
    </w:p>
    <w:p w14:paraId="6EF878C9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5D6C79"/>
          <w:sz w:val="13"/>
          <w:szCs w:val="13"/>
        </w:rPr>
        <w:t xml:space="preserve">#                    </w:t>
      </w:r>
      <w:proofErr w:type="spellStart"/>
      <w:proofErr w:type="gramStart"/>
      <w:r w:rsidRPr="005B5BEB">
        <w:rPr>
          <w:rFonts w:ascii="Menlo" w:hAnsi="Menlo" w:cs="Menlo"/>
          <w:color w:val="5D6C79"/>
          <w:sz w:val="13"/>
          <w:szCs w:val="13"/>
        </w:rPr>
        <w:t>first</w:t>
      </w:r>
      <w:proofErr w:type="gramEnd"/>
      <w:r w:rsidRPr="005B5BEB">
        <w:rPr>
          <w:rFonts w:ascii="Menlo" w:hAnsi="Menlo" w:cs="Menlo"/>
          <w:color w:val="5D6C79"/>
          <w:sz w:val="13"/>
          <w:szCs w:val="13"/>
        </w:rPr>
        <w:t>_begin</w:t>
      </w:r>
      <w:proofErr w:type="spellEnd"/>
      <w:r w:rsidRPr="005B5BEB">
        <w:rPr>
          <w:rFonts w:ascii="Menlo" w:hAnsi="Menlo" w:cs="Menlo"/>
          <w:color w:val="5D6C79"/>
          <w:sz w:val="13"/>
          <w:szCs w:val="13"/>
        </w:rPr>
        <w:t xml:space="preserve"> = begin</w:t>
      </w:r>
    </w:p>
    <w:p w14:paraId="4D3EA2C4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</w:p>
    <w:p w14:paraId="76F71AAF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bg_rate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,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bg_rate_unc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,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bg_orate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,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bg_orate_unc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=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background_rate_from_epoch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(epoch[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i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])</w:t>
      </w:r>
    </w:p>
    <w:p w14:paraId="00C7917B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</w:t>
      </w:r>
    </w:p>
    <w:p w14:paraId="0324D05D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5B5BEB">
        <w:rPr>
          <w:rFonts w:ascii="Menlo" w:hAnsi="Menlo" w:cs="Menlo"/>
          <w:color w:val="5D6C79"/>
          <w:sz w:val="13"/>
          <w:szCs w:val="13"/>
        </w:rPr>
        <w:t xml:space="preserve"># actual background estimate for the </w:t>
      </w:r>
      <w:proofErr w:type="spellStart"/>
      <w:r w:rsidRPr="005B5BEB">
        <w:rPr>
          <w:rFonts w:ascii="Menlo" w:hAnsi="Menlo" w:cs="Menlo"/>
          <w:color w:val="5D6C79"/>
          <w:sz w:val="13"/>
          <w:szCs w:val="13"/>
        </w:rPr>
        <w:t>bg</w:t>
      </w:r>
      <w:proofErr w:type="spellEnd"/>
      <w:r w:rsidRPr="005B5BEB">
        <w:rPr>
          <w:rFonts w:ascii="Menlo" w:hAnsi="Menlo" w:cs="Menlo"/>
          <w:color w:val="5D6C79"/>
          <w:sz w:val="13"/>
          <w:szCs w:val="13"/>
        </w:rPr>
        <w:t xml:space="preserve"> file</w:t>
      </w:r>
    </w:p>
    <w:p w14:paraId="365A2780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sum_bg_cnts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=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sum_bg_cnts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+ (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bg_rate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* exposure)</w:t>
      </w:r>
    </w:p>
    <w:p w14:paraId="3BAA22D1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sum_og_cnts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=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sum_og_cnts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+ (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bg_orate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* exposure)</w:t>
      </w:r>
    </w:p>
    <w:p w14:paraId="090677D5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sum_bg_expo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=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sum_bg_expo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+ exposure</w:t>
      </w:r>
    </w:p>
    <w:p w14:paraId="582FD9EE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</w:p>
    <w:p w14:paraId="3EC8581A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5B5BEB">
        <w:rPr>
          <w:rFonts w:ascii="Menlo" w:hAnsi="Menlo" w:cs="Menlo"/>
          <w:color w:val="5D6C79"/>
          <w:sz w:val="13"/>
          <w:szCs w:val="13"/>
        </w:rPr>
        <w:t xml:space="preserve"># proxy in the </w:t>
      </w:r>
      <w:proofErr w:type="spellStart"/>
      <w:r w:rsidRPr="005B5BEB">
        <w:rPr>
          <w:rFonts w:ascii="Menlo" w:hAnsi="Menlo" w:cs="Menlo"/>
          <w:color w:val="5D6C79"/>
          <w:sz w:val="13"/>
          <w:szCs w:val="13"/>
        </w:rPr>
        <w:t>antiram</w:t>
      </w:r>
      <w:proofErr w:type="spellEnd"/>
      <w:r w:rsidRPr="005B5BEB">
        <w:rPr>
          <w:rFonts w:ascii="Menlo" w:hAnsi="Menlo" w:cs="Menlo"/>
          <w:color w:val="5D6C79"/>
          <w:sz w:val="13"/>
          <w:szCs w:val="13"/>
        </w:rPr>
        <w:t xml:space="preserve"> hemisphere</w:t>
      </w:r>
    </w:p>
    <w:p w14:paraId="26E8B2B7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sum_bg1_cnts = sum_bg1_cnts +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antiram_cnts_sum</w:t>
      </w:r>
      <w:proofErr w:type="spellEnd"/>
    </w:p>
    <w:p w14:paraId="481CE515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sum_og1_cnts = sum_og1_cnts +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antiram_cnts_o_sum</w:t>
      </w:r>
      <w:proofErr w:type="spellEnd"/>
    </w:p>
    <w:p w14:paraId="178D1EDD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sum_bg1_expo = sum_bg1_expo +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exposure_sum</w:t>
      </w:r>
      <w:proofErr w:type="spellEnd"/>
    </w:p>
    <w:p w14:paraId="1BE5BBA9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</w:p>
    <w:p w14:paraId="575CFEC9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5B5BEB">
        <w:rPr>
          <w:rFonts w:ascii="Menlo" w:hAnsi="Menlo" w:cs="Menlo"/>
          <w:b/>
          <w:bCs/>
          <w:color w:val="9B2393"/>
          <w:sz w:val="13"/>
          <w:szCs w:val="13"/>
        </w:rPr>
        <w:t>if</w:t>
      </w:r>
      <w:r w:rsidRPr="005B5BEB">
        <w:rPr>
          <w:rFonts w:ascii="Menlo" w:hAnsi="Menlo" w:cs="Menlo"/>
          <w:color w:val="000000"/>
          <w:sz w:val="13"/>
          <w:szCs w:val="13"/>
        </w:rPr>
        <w:t xml:space="preserve"> (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antiram_rate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 &gt;=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bg_rate_nom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) </w:t>
      </w:r>
      <w:r w:rsidRPr="005B5BEB">
        <w:rPr>
          <w:rFonts w:ascii="Menlo" w:hAnsi="Menlo" w:cs="Menlo"/>
          <w:b/>
          <w:bCs/>
          <w:color w:val="9B2393"/>
          <w:sz w:val="13"/>
          <w:szCs w:val="13"/>
        </w:rPr>
        <w:t>or</w:t>
      </w:r>
      <w:r w:rsidRPr="005B5BEB">
        <w:rPr>
          <w:rFonts w:ascii="Menlo" w:hAnsi="Menlo" w:cs="Menlo"/>
          <w:color w:val="000000"/>
          <w:sz w:val="13"/>
          <w:szCs w:val="13"/>
        </w:rPr>
        <w:t xml:space="preserve"> 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(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ram_rate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&gt;=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bg_rate_ram_nom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)</w:t>
      </w:r>
      <w:r w:rsidRPr="005B5BEB">
        <w:rPr>
          <w:rFonts w:ascii="Menlo" w:hAnsi="Menlo" w:cs="Menlo"/>
          <w:color w:val="000000"/>
          <w:sz w:val="13"/>
          <w:szCs w:val="13"/>
        </w:rPr>
        <w:t>:</w:t>
      </w:r>
    </w:p>
    <w:p w14:paraId="25A74E4C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5B5BEB">
        <w:rPr>
          <w:rFonts w:ascii="Menlo" w:hAnsi="Menlo" w:cs="Menlo"/>
          <w:b/>
          <w:bCs/>
          <w:color w:val="9B2393"/>
          <w:sz w:val="13"/>
          <w:szCs w:val="13"/>
        </w:rPr>
        <w:t>if</w:t>
      </w:r>
      <w:r w:rsidRPr="005B5BEB">
        <w:rPr>
          <w:rFonts w:ascii="Menlo" w:hAnsi="Menlo" w:cs="Menlo"/>
          <w:color w:val="000000"/>
          <w:sz w:val="13"/>
          <w:szCs w:val="13"/>
        </w:rPr>
        <w:t xml:space="preserve"> (begin &gt; </w:t>
      </w:r>
      <w:r w:rsidRPr="005B5BEB">
        <w:rPr>
          <w:rFonts w:ascii="Menlo" w:hAnsi="Menlo" w:cs="Menlo"/>
          <w:color w:val="1C00CF"/>
          <w:sz w:val="13"/>
          <w:szCs w:val="13"/>
        </w:rPr>
        <w:t>0.0</w:t>
      </w:r>
      <w:r w:rsidRPr="005B5BEB">
        <w:rPr>
          <w:rFonts w:ascii="Menlo" w:hAnsi="Menlo" w:cs="Menlo"/>
          <w:color w:val="000000"/>
          <w:sz w:val="13"/>
          <w:szCs w:val="13"/>
        </w:rPr>
        <w:t>):</w:t>
      </w:r>
    </w:p>
    <w:p w14:paraId="1E7374F4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    end =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met_from_epoch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(epoch[i</w:t>
      </w:r>
      <w:r w:rsidRPr="005B5BEB">
        <w:rPr>
          <w:rFonts w:ascii="Menlo" w:hAnsi="Menlo" w:cs="Menlo"/>
          <w:color w:val="1C00CF"/>
          <w:sz w:val="13"/>
          <w:szCs w:val="13"/>
        </w:rPr>
        <w:t>-1</w:t>
      </w:r>
      <w:r w:rsidRPr="005B5BEB">
        <w:rPr>
          <w:rFonts w:ascii="Menlo" w:hAnsi="Menlo" w:cs="Menlo"/>
          <w:color w:val="000000"/>
          <w:sz w:val="13"/>
          <w:szCs w:val="13"/>
        </w:rPr>
        <w:t>])</w:t>
      </w:r>
    </w:p>
    <w:p w14:paraId="4E5A8916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5D6C79"/>
          <w:sz w:val="13"/>
          <w:szCs w:val="13"/>
        </w:rPr>
        <w:t xml:space="preserve">#                </w:t>
      </w:r>
      <w:proofErr w:type="spellStart"/>
      <w:r w:rsidRPr="005B5BEB">
        <w:rPr>
          <w:rFonts w:ascii="Menlo" w:hAnsi="Menlo" w:cs="Menlo"/>
          <w:color w:val="5D6C79"/>
          <w:sz w:val="13"/>
          <w:szCs w:val="13"/>
        </w:rPr>
        <w:t>last_end</w:t>
      </w:r>
      <w:proofErr w:type="spellEnd"/>
      <w:r w:rsidRPr="005B5BEB">
        <w:rPr>
          <w:rFonts w:ascii="Menlo" w:hAnsi="Menlo" w:cs="Menlo"/>
          <w:color w:val="5D6C79"/>
          <w:sz w:val="13"/>
          <w:szCs w:val="13"/>
        </w:rPr>
        <w:t xml:space="preserve"> = end</w:t>
      </w:r>
    </w:p>
    <w:p w14:paraId="0249DFAC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</w:p>
    <w:p w14:paraId="67167251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   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print_</w:t>
      </w:r>
      <w:proofErr w:type="gramStart"/>
      <w:r w:rsidRPr="005B5BEB">
        <w:rPr>
          <w:rFonts w:ascii="Menlo" w:hAnsi="Menlo" w:cs="Menlo"/>
          <w:color w:val="000000"/>
          <w:sz w:val="13"/>
          <w:szCs w:val="13"/>
        </w:rPr>
        <w:t>lines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(</w:t>
      </w:r>
      <w:proofErr w:type="spellStart"/>
      <w:proofErr w:type="gramEnd"/>
      <w:r w:rsidRPr="005B5BEB">
        <w:rPr>
          <w:rFonts w:ascii="Menlo" w:hAnsi="Menlo" w:cs="Menlo"/>
          <w:color w:val="000000"/>
          <w:sz w:val="13"/>
          <w:szCs w:val="13"/>
        </w:rPr>
        <w:t>fgt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,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fcn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, date1, begin, end, sum_bg1_cnts, sum_og1_cnts, sum_bg1_</w:t>
      </w:r>
      <w:proofErr w:type="gramStart"/>
      <w:r w:rsidRPr="005B5BEB">
        <w:rPr>
          <w:rFonts w:ascii="Menlo" w:hAnsi="Menlo" w:cs="Menlo"/>
          <w:color w:val="000000"/>
          <w:sz w:val="13"/>
          <w:szCs w:val="13"/>
        </w:rPr>
        <w:t xml:space="preserve">expo, 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bg</w:t>
      </w:r>
      <w:proofErr w:type="gramEnd"/>
      <w:r w:rsidRPr="005B5BEB">
        <w:rPr>
          <w:rFonts w:ascii="Menlo" w:hAnsi="Menlo" w:cs="Menlo"/>
          <w:color w:val="000000"/>
          <w:sz w:val="13"/>
          <w:szCs w:val="13"/>
        </w:rPr>
        <w:t>_rate_nom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, pivot,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pivotp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)</w:t>
      </w:r>
    </w:p>
    <w:p w14:paraId="632C8D67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   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print_lines_tof_</w:t>
      </w:r>
      <w:proofErr w:type="gramStart"/>
      <w:r w:rsidRPr="005B5BEB">
        <w:rPr>
          <w:rFonts w:ascii="Menlo" w:hAnsi="Menlo" w:cs="Menlo"/>
          <w:color w:val="000000"/>
          <w:sz w:val="13"/>
          <w:szCs w:val="13"/>
        </w:rPr>
        <w:t>ideas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(</w:t>
      </w:r>
      <w:proofErr w:type="spellStart"/>
      <w:proofErr w:type="gramEnd"/>
      <w:r w:rsidRPr="005B5BEB">
        <w:rPr>
          <w:rFonts w:ascii="Menlo" w:hAnsi="Menlo" w:cs="Menlo"/>
          <w:color w:val="000000"/>
          <w:sz w:val="13"/>
          <w:szCs w:val="13"/>
        </w:rPr>
        <w:t>fideas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 xml:space="preserve">, date1, begin, end, </w:t>
      </w:r>
      <w:proofErr w:type="spellStart"/>
      <w:r w:rsidRPr="005B5BEB">
        <w:rPr>
          <w:rFonts w:ascii="Menlo" w:hAnsi="Menlo" w:cs="Menlo"/>
          <w:color w:val="000000"/>
          <w:sz w:val="13"/>
          <w:szCs w:val="13"/>
        </w:rPr>
        <w:t>ideas_header</w:t>
      </w:r>
      <w:proofErr w:type="spellEnd"/>
      <w:r w:rsidRPr="005B5BEB">
        <w:rPr>
          <w:rFonts w:ascii="Menlo" w:hAnsi="Menlo" w:cs="Menlo"/>
          <w:color w:val="000000"/>
          <w:sz w:val="13"/>
          <w:szCs w:val="13"/>
        </w:rPr>
        <w:t>)</w:t>
      </w:r>
    </w:p>
    <w:p w14:paraId="3F39A28D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    </w:t>
      </w:r>
    </w:p>
    <w:p w14:paraId="211DD7E9" w14:textId="77777777" w:rsidR="005B5BEB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    begin = </w:t>
      </w:r>
      <w:r w:rsidRPr="005B5BEB">
        <w:rPr>
          <w:rFonts w:ascii="Menlo" w:hAnsi="Menlo" w:cs="Menlo"/>
          <w:color w:val="1C00CF"/>
          <w:sz w:val="13"/>
          <w:szCs w:val="13"/>
        </w:rPr>
        <w:t>0.0</w:t>
      </w:r>
    </w:p>
    <w:p w14:paraId="5A97BAB4" w14:textId="10F0D393" w:rsidR="003E2EED" w:rsidRPr="005B5BEB" w:rsidRDefault="005B5BEB" w:rsidP="005B5BE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sz w:val="13"/>
          <w:szCs w:val="13"/>
        </w:rPr>
      </w:pPr>
      <w:r w:rsidRPr="005B5BEB">
        <w:rPr>
          <w:rFonts w:ascii="Menlo" w:hAnsi="Menlo" w:cs="Menlo"/>
          <w:color w:val="000000"/>
          <w:sz w:val="13"/>
          <w:szCs w:val="13"/>
        </w:rPr>
        <w:t xml:space="preserve">                end = </w:t>
      </w:r>
      <w:r w:rsidRPr="005B5BEB">
        <w:rPr>
          <w:rFonts w:ascii="Menlo" w:hAnsi="Menlo" w:cs="Menlo"/>
          <w:color w:val="1C00CF"/>
          <w:sz w:val="13"/>
          <w:szCs w:val="13"/>
        </w:rPr>
        <w:t>0.0</w:t>
      </w:r>
    </w:p>
    <w:p w14:paraId="7F715AC6" w14:textId="77777777" w:rsidR="001742DF" w:rsidRDefault="001742DF">
      <w:pPr>
        <w:rPr>
          <w:rFonts w:ascii="Calibri Light" w:hAnsi="Calibri Light" w:cs="Calibri Light"/>
        </w:rPr>
      </w:pPr>
    </w:p>
    <w:p w14:paraId="7FC50056" w14:textId="1AACD6E7" w:rsidR="004048D3" w:rsidRPr="001742DF" w:rsidRDefault="00000000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D16217">
        <w:rPr>
          <w:rFonts w:ascii="Calibri Light" w:hAnsi="Calibri Light" w:cs="Calibri Light"/>
        </w:rPr>
        <w:lastRenderedPageBreak/>
        <w:t>3. Configurable Parameter:</w:t>
      </w:r>
      <w:r w:rsidRPr="00D16217">
        <w:rPr>
          <w:rFonts w:ascii="Calibri Light" w:hAnsi="Calibri Light" w:cs="Calibri Light"/>
        </w:rPr>
        <w:br/>
        <w:t xml:space="preserve">- </w:t>
      </w:r>
      <w:r w:rsidR="001742DF" w:rsidRPr="00D16217">
        <w:rPr>
          <w:rFonts w:ascii="Calibri Light" w:hAnsi="Calibri Light" w:cs="Calibri Light"/>
        </w:rPr>
        <w:t xml:space="preserve">Two new input </w:t>
      </w:r>
      <w:r w:rsidR="001742DF" w:rsidRPr="00D16217">
        <w:rPr>
          <w:rFonts w:ascii="Calibri Light" w:hAnsi="Calibri Light" w:cs="Calibri Light"/>
        </w:rPr>
        <w:t xml:space="preserve">parameters </w:t>
      </w:r>
      <w:r w:rsidR="001742DF" w:rsidRPr="00D16217">
        <w:rPr>
          <w:rFonts w:ascii="Calibri Light" w:hAnsi="Calibri Light" w:cs="Calibri Light"/>
        </w:rPr>
        <w:t>were introduced for 90 and off-90 (pivot angle) cut rates</w:t>
      </w:r>
      <w:r w:rsidRPr="00D16217">
        <w:rPr>
          <w:rFonts w:ascii="Calibri Light" w:hAnsi="Calibri Light" w:cs="Calibri Light"/>
        </w:rPr>
        <w:t xml:space="preserve"> </w:t>
      </w:r>
      <w:r w:rsidR="001742DF" w:rsidRPr="00D16217">
        <w:rPr>
          <w:rFonts w:ascii="Calibri Light" w:hAnsi="Calibri Light" w:cs="Calibri Light"/>
        </w:rPr>
        <w:t>and were</w:t>
      </w:r>
      <w:r w:rsidRPr="00D16217">
        <w:rPr>
          <w:rFonts w:ascii="Calibri Light" w:hAnsi="Calibri Light" w:cs="Calibri Light"/>
        </w:rPr>
        <w:t xml:space="preserve"> added as a command-line argument to avoid hardcoding and allow flexibility</w:t>
      </w:r>
      <w:r w:rsidR="004048D3">
        <w:rPr>
          <w:rFonts w:ascii="Calibri Light" w:hAnsi="Calibri Light" w:cs="Calibri Light"/>
        </w:rPr>
        <w:t xml:space="preserve"> </w:t>
      </w:r>
      <w:r w:rsidR="004048D3">
        <w:rPr>
          <w:rFonts w:ascii="Calibri Light" w:hAnsi="Calibri Light" w:cs="Calibri Light"/>
        </w:rPr>
        <w:t>(</w:t>
      </w:r>
      <w:r w:rsidR="004048D3" w:rsidRPr="00D16217">
        <w:rPr>
          <w:rFonts w:ascii="Calibri Light" w:eastAsia="Times New Roman" w:hAnsi="Calibri Light" w:cs="Calibri Light"/>
        </w:rPr>
        <w:t>hist_auto_gt_V3.py</w:t>
      </w:r>
      <w:r w:rsidR="004048D3">
        <w:rPr>
          <w:rFonts w:ascii="Calibri Light" w:eastAsia="Times New Roman" w:hAnsi="Calibri Light" w:cs="Calibri Light"/>
        </w:rPr>
        <w:t>, line</w:t>
      </w:r>
      <w:r w:rsidR="004048D3">
        <w:rPr>
          <w:rFonts w:ascii="Calibri Light" w:eastAsia="Times New Roman" w:hAnsi="Calibri Light" w:cs="Calibri Light"/>
        </w:rPr>
        <w:t>s 215-225</w:t>
      </w:r>
      <w:r w:rsidR="004048D3">
        <w:rPr>
          <w:rFonts w:ascii="Calibri Light" w:eastAsia="Times New Roman" w:hAnsi="Calibri Light" w:cs="Calibri Light"/>
        </w:rPr>
        <w:t>)</w:t>
      </w:r>
      <w:r w:rsidRPr="00D16217">
        <w:rPr>
          <w:rFonts w:ascii="Calibri Light" w:hAnsi="Calibri Light" w:cs="Calibri Light"/>
        </w:rPr>
        <w:t>.</w:t>
      </w:r>
      <w:r w:rsidR="004048D3">
        <w:rPr>
          <w:rFonts w:ascii="Calibri Light" w:hAnsi="Calibri Light" w:cs="Calibri Light"/>
        </w:rPr>
        <w:br/>
      </w:r>
      <w:r w:rsidR="004048D3" w:rsidRPr="001742DF">
        <w:rPr>
          <w:rFonts w:ascii="Menlo" w:hAnsi="Menlo" w:cs="Menlo"/>
          <w:color w:val="000000"/>
          <w:sz w:val="13"/>
          <w:szCs w:val="13"/>
        </w:rPr>
        <w:t xml:space="preserve">    </w:t>
      </w:r>
      <w:proofErr w:type="spellStart"/>
      <w:r w:rsidR="004048D3" w:rsidRPr="001742DF">
        <w:rPr>
          <w:rFonts w:ascii="Menlo" w:hAnsi="Menlo" w:cs="Menlo"/>
          <w:color w:val="000000"/>
          <w:sz w:val="13"/>
          <w:szCs w:val="13"/>
          <w:highlight w:val="yellow"/>
        </w:rPr>
        <w:t>parser.add_</w:t>
      </w:r>
      <w:proofErr w:type="gramStart"/>
      <w:r w:rsidR="004048D3" w:rsidRPr="001742DF">
        <w:rPr>
          <w:rFonts w:ascii="Menlo" w:hAnsi="Menlo" w:cs="Menlo"/>
          <w:color w:val="000000"/>
          <w:sz w:val="13"/>
          <w:szCs w:val="13"/>
          <w:highlight w:val="yellow"/>
        </w:rPr>
        <w:t>argument</w:t>
      </w:r>
      <w:proofErr w:type="spellEnd"/>
      <w:r w:rsidR="004048D3" w:rsidRPr="001742DF">
        <w:rPr>
          <w:rFonts w:ascii="Menlo" w:hAnsi="Menlo" w:cs="Menlo"/>
          <w:color w:val="000000"/>
          <w:sz w:val="13"/>
          <w:szCs w:val="13"/>
          <w:highlight w:val="yellow"/>
        </w:rPr>
        <w:t>(</w:t>
      </w:r>
      <w:proofErr w:type="gramEnd"/>
      <w:r w:rsidR="004048D3" w:rsidRPr="001742DF">
        <w:rPr>
          <w:rFonts w:ascii="Menlo" w:hAnsi="Menlo" w:cs="Menlo"/>
          <w:color w:val="1C00CF"/>
          <w:sz w:val="13"/>
          <w:szCs w:val="13"/>
          <w:highlight w:val="yellow"/>
        </w:rPr>
        <w:t>'-tram90'</w:t>
      </w:r>
      <w:r w:rsidR="004048D3"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, </w:t>
      </w:r>
      <w:r w:rsidR="004048D3" w:rsidRPr="001742DF">
        <w:rPr>
          <w:rFonts w:ascii="Menlo" w:hAnsi="Menlo" w:cs="Menlo"/>
          <w:color w:val="1C00CF"/>
          <w:sz w:val="13"/>
          <w:szCs w:val="13"/>
          <w:highlight w:val="yellow"/>
        </w:rPr>
        <w:t>'--tcutram90'</w:t>
      </w:r>
      <w:r w:rsidR="004048D3" w:rsidRPr="001742DF">
        <w:rPr>
          <w:rFonts w:ascii="Menlo" w:hAnsi="Menlo" w:cs="Menlo"/>
          <w:color w:val="000000"/>
          <w:sz w:val="13"/>
          <w:szCs w:val="13"/>
          <w:highlight w:val="yellow"/>
        </w:rPr>
        <w:t>,</w:t>
      </w:r>
    </w:p>
    <w:p w14:paraId="43AAE159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help=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 xml:space="preserve">'the cut rate for 90 deg PPM ram direction </w:t>
      </w:r>
      <w:proofErr w:type="spell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Esteps</w:t>
      </w:r>
      <w:proofErr w:type="spellEnd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 xml:space="preserve"> 6 and 7 (e.g., 0.0028 * 2.0) '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,</w:t>
      </w:r>
    </w:p>
    <w:p w14:paraId="0D93E1C9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dest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=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'tcutram90'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,</w:t>
      </w:r>
    </w:p>
    <w:p w14:paraId="7D49964F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type=float,</w:t>
      </w:r>
    </w:p>
    <w:p w14:paraId="0B18610B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default=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0.0056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)</w:t>
      </w:r>
    </w:p>
    <w:p w14:paraId="414F9EB7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</w:t>
      </w:r>
    </w:p>
    <w:p w14:paraId="2688A368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parser.add_</w:t>
      </w:r>
      <w:proofErr w:type="gram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argument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(</w:t>
      </w:r>
      <w:proofErr w:type="gramEnd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'-</w:t>
      </w:r>
      <w:proofErr w:type="spell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tramoff</w:t>
      </w:r>
      <w:proofErr w:type="spellEnd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, 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'--</w:t>
      </w:r>
      <w:proofErr w:type="spell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tcutramOff</w:t>
      </w:r>
      <w:proofErr w:type="spellEnd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,</w:t>
      </w:r>
    </w:p>
    <w:p w14:paraId="62F186D9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help=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 xml:space="preserve">'the cut rate for PPM angles other than 90 deg ram direction </w:t>
      </w:r>
      <w:proofErr w:type="spell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Esteps</w:t>
      </w:r>
      <w:proofErr w:type="spellEnd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 xml:space="preserve"> 6 and 7 (e.g., 0.0035 * 2.0) '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,</w:t>
      </w:r>
    </w:p>
    <w:p w14:paraId="66CF2A44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dest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=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</w:t>
      </w:r>
      <w:proofErr w:type="spellStart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tcutramOff</w:t>
      </w:r>
      <w:proofErr w:type="spellEnd"/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'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,</w:t>
      </w:r>
    </w:p>
    <w:p w14:paraId="34956113" w14:textId="77777777" w:rsidR="004048D3" w:rsidRPr="001742DF" w:rsidRDefault="004048D3" w:rsidP="004048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  <w:highlight w:val="yellow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type=float,</w:t>
      </w:r>
    </w:p>
    <w:p w14:paraId="170A3C49" w14:textId="77777777" w:rsidR="004048D3" w:rsidRDefault="004048D3" w:rsidP="004048D3">
      <w:pPr>
        <w:rPr>
          <w:rFonts w:ascii="Calibri Light" w:hAnsi="Calibri Light" w:cs="Calibri Light"/>
          <w:sz w:val="13"/>
          <w:szCs w:val="13"/>
        </w:rPr>
      </w:pP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                       default=</w:t>
      </w:r>
      <w:r w:rsidRPr="001742DF">
        <w:rPr>
          <w:rFonts w:ascii="Menlo" w:hAnsi="Menlo" w:cs="Menlo"/>
          <w:color w:val="1C00CF"/>
          <w:sz w:val="13"/>
          <w:szCs w:val="13"/>
          <w:highlight w:val="yellow"/>
        </w:rPr>
        <w:t>0.007</w:t>
      </w:r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)</w:t>
      </w:r>
    </w:p>
    <w:p w14:paraId="4AA45A2D" w14:textId="146AD46B" w:rsidR="001742DF" w:rsidRPr="00D16217" w:rsidRDefault="001742DF" w:rsidP="004048D3">
      <w:pPr>
        <w:rPr>
          <w:rFonts w:ascii="Calibri Light" w:hAnsi="Calibri Light" w:cs="Calibri Light"/>
        </w:rPr>
      </w:pPr>
      <w:r w:rsidRPr="00D16217">
        <w:rPr>
          <w:rFonts w:ascii="Calibri Light" w:hAnsi="Calibri Light" w:cs="Calibri Light"/>
        </w:rPr>
        <w:t>- The</w:t>
      </w:r>
      <w:r w:rsidR="00D16217" w:rsidRPr="00D16217">
        <w:rPr>
          <w:rFonts w:ascii="Calibri Light" w:hAnsi="Calibri Light" w:cs="Calibri Light"/>
        </w:rPr>
        <w:t>s</w:t>
      </w:r>
      <w:r w:rsidRPr="00D16217">
        <w:rPr>
          <w:rFonts w:ascii="Calibri Light" w:hAnsi="Calibri Light" w:cs="Calibri Light"/>
        </w:rPr>
        <w:t xml:space="preserve">e parameters were used to set </w:t>
      </w:r>
      <w:r w:rsidR="00D16217" w:rsidRPr="00D16217">
        <w:rPr>
          <w:rFonts w:ascii="Calibri Light" w:hAnsi="Calibri Light" w:cs="Calibri Light"/>
        </w:rPr>
        <w:t xml:space="preserve">nominal </w:t>
      </w:r>
      <w:r w:rsidRPr="00D16217">
        <w:rPr>
          <w:rFonts w:ascii="Calibri Light" w:hAnsi="Calibri Light" w:cs="Calibri Light"/>
        </w:rPr>
        <w:t xml:space="preserve">background </w:t>
      </w:r>
      <w:r w:rsidR="00D16217" w:rsidRPr="00D16217">
        <w:rPr>
          <w:rFonts w:ascii="Calibri Light" w:hAnsi="Calibri Light" w:cs="Calibri Light"/>
        </w:rPr>
        <w:t>rates used in the high energy ram veto condition</w:t>
      </w:r>
      <w:r w:rsidR="004048D3">
        <w:rPr>
          <w:rFonts w:ascii="Calibri Light" w:hAnsi="Calibri Light" w:cs="Calibri Light"/>
        </w:rPr>
        <w:t xml:space="preserve"> </w:t>
      </w:r>
      <w:r w:rsidR="004048D3">
        <w:rPr>
          <w:rFonts w:ascii="Calibri Light" w:hAnsi="Calibri Light" w:cs="Calibri Light"/>
        </w:rPr>
        <w:t>(</w:t>
      </w:r>
      <w:r w:rsidR="004048D3" w:rsidRPr="00D16217">
        <w:rPr>
          <w:rFonts w:ascii="Calibri Light" w:eastAsia="Times New Roman" w:hAnsi="Calibri Light" w:cs="Calibri Light"/>
        </w:rPr>
        <w:t>hist_auto_gt_V3.py</w:t>
      </w:r>
      <w:r w:rsidR="004048D3">
        <w:rPr>
          <w:rFonts w:ascii="Calibri Light" w:eastAsia="Times New Roman" w:hAnsi="Calibri Light" w:cs="Calibri Light"/>
        </w:rPr>
        <w:t xml:space="preserve">, line </w:t>
      </w:r>
      <w:r w:rsidR="004048D3">
        <w:rPr>
          <w:rFonts w:ascii="Calibri Light" w:eastAsia="Times New Roman" w:hAnsi="Calibri Light" w:cs="Calibri Light"/>
        </w:rPr>
        <w:t>328 and 331</w:t>
      </w:r>
      <w:r w:rsidR="004048D3">
        <w:rPr>
          <w:rFonts w:ascii="Calibri Light" w:eastAsia="Times New Roman" w:hAnsi="Calibri Light" w:cs="Calibri Light"/>
        </w:rPr>
        <w:t>)</w:t>
      </w:r>
      <w:r w:rsidR="00D16217" w:rsidRPr="00D16217">
        <w:rPr>
          <w:rFonts w:ascii="Calibri Light" w:hAnsi="Calibri Light" w:cs="Calibri Light"/>
        </w:rPr>
        <w:t>.</w:t>
      </w:r>
      <w:r w:rsidR="00D16217">
        <w:rPr>
          <w:rFonts w:ascii="Calibri Light" w:hAnsi="Calibri Light" w:cs="Calibri Light"/>
        </w:rPr>
        <w:br/>
      </w:r>
      <w:r w:rsidRPr="001742DF">
        <w:rPr>
          <w:rFonts w:ascii="Menlo" w:hAnsi="Menlo" w:cs="Menlo"/>
          <w:b/>
          <w:bCs/>
          <w:color w:val="9B2393"/>
          <w:sz w:val="13"/>
          <w:szCs w:val="13"/>
        </w:rPr>
        <w:t>if</w:t>
      </w:r>
      <w:r w:rsidRPr="001742DF">
        <w:rPr>
          <w:rFonts w:ascii="Menlo" w:hAnsi="Menlo" w:cs="Menlo"/>
          <w:color w:val="000000"/>
          <w:sz w:val="13"/>
          <w:szCs w:val="13"/>
        </w:rPr>
        <w:t xml:space="preserve"> </w:t>
      </w:r>
      <w:r w:rsidRPr="001742DF">
        <w:rPr>
          <w:rFonts w:ascii="Menlo" w:hAnsi="Menlo" w:cs="Menlo"/>
          <w:color w:val="1C00CF"/>
          <w:sz w:val="13"/>
          <w:szCs w:val="13"/>
        </w:rPr>
        <w:t>88.0</w:t>
      </w:r>
      <w:r w:rsidRPr="001742DF">
        <w:rPr>
          <w:rFonts w:ascii="Menlo" w:hAnsi="Menlo" w:cs="Menlo"/>
          <w:color w:val="000000"/>
          <w:sz w:val="13"/>
          <w:szCs w:val="13"/>
        </w:rPr>
        <w:t xml:space="preserve"> &lt; pivot &lt; </w:t>
      </w:r>
      <w:r w:rsidRPr="001742DF">
        <w:rPr>
          <w:rFonts w:ascii="Menlo" w:hAnsi="Menlo" w:cs="Menlo"/>
          <w:color w:val="1C00CF"/>
          <w:sz w:val="13"/>
          <w:szCs w:val="13"/>
        </w:rPr>
        <w:t>92.0</w:t>
      </w:r>
      <w:r w:rsidRPr="001742DF">
        <w:rPr>
          <w:rFonts w:ascii="Menlo" w:hAnsi="Menlo" w:cs="Menlo"/>
          <w:color w:val="000000"/>
          <w:sz w:val="13"/>
          <w:szCs w:val="13"/>
        </w:rPr>
        <w:t>:</w:t>
      </w:r>
    </w:p>
    <w:p w14:paraId="1E244877" w14:textId="77777777" w:rsidR="001742DF" w:rsidRPr="001742DF" w:rsidRDefault="001742DF" w:rsidP="001742DF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1742DF">
        <w:rPr>
          <w:rFonts w:ascii="Menlo" w:hAnsi="Menlo" w:cs="Menlo"/>
          <w:color w:val="000000"/>
          <w:sz w:val="13"/>
          <w:szCs w:val="13"/>
        </w:rPr>
        <w:t xml:space="preserve">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</w:rPr>
        <w:t>bg_rate_nom</w:t>
      </w:r>
      <w:proofErr w:type="spellEnd"/>
      <w:r w:rsidRPr="001742DF">
        <w:rPr>
          <w:rFonts w:ascii="Menlo" w:hAnsi="Menlo" w:cs="Menlo"/>
          <w:color w:val="000000"/>
          <w:sz w:val="13"/>
          <w:szCs w:val="13"/>
        </w:rPr>
        <w:t xml:space="preserve"> = </w:t>
      </w:r>
      <w:proofErr w:type="gramStart"/>
      <w:r w:rsidRPr="001742DF">
        <w:rPr>
          <w:rFonts w:ascii="Menlo" w:hAnsi="Menlo" w:cs="Menlo"/>
          <w:color w:val="000000"/>
          <w:sz w:val="13"/>
          <w:szCs w:val="13"/>
        </w:rPr>
        <w:t>args.tcut</w:t>
      </w:r>
      <w:proofErr w:type="gramEnd"/>
      <w:r w:rsidRPr="001742DF">
        <w:rPr>
          <w:rFonts w:ascii="Menlo" w:hAnsi="Menlo" w:cs="Menlo"/>
          <w:color w:val="000000"/>
          <w:sz w:val="13"/>
          <w:szCs w:val="13"/>
        </w:rPr>
        <w:t>90</w:t>
      </w:r>
    </w:p>
    <w:p w14:paraId="70FCC815" w14:textId="77777777" w:rsidR="001742DF" w:rsidRPr="001742DF" w:rsidRDefault="001742DF" w:rsidP="001742DF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1742DF">
        <w:rPr>
          <w:rFonts w:ascii="Menlo" w:hAnsi="Menlo" w:cs="Menlo"/>
          <w:color w:val="000000"/>
          <w:sz w:val="13"/>
          <w:szCs w:val="13"/>
        </w:rPr>
        <w:t xml:space="preserve">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bg_rate_ram_nom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= </w:t>
      </w:r>
      <w:proofErr w:type="gram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args.tcutram</w:t>
      </w:r>
      <w:proofErr w:type="gram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90</w:t>
      </w:r>
    </w:p>
    <w:p w14:paraId="2C94B914" w14:textId="77777777" w:rsidR="001742DF" w:rsidRPr="001742DF" w:rsidRDefault="001742DF" w:rsidP="001742DF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1742DF">
        <w:rPr>
          <w:rFonts w:ascii="Menlo" w:hAnsi="Menlo" w:cs="Menlo"/>
          <w:b/>
          <w:bCs/>
          <w:color w:val="9B2393"/>
          <w:sz w:val="13"/>
          <w:szCs w:val="13"/>
        </w:rPr>
        <w:t>else</w:t>
      </w:r>
      <w:r w:rsidRPr="001742DF">
        <w:rPr>
          <w:rFonts w:ascii="Menlo" w:hAnsi="Menlo" w:cs="Menlo"/>
          <w:color w:val="000000"/>
          <w:sz w:val="13"/>
          <w:szCs w:val="13"/>
        </w:rPr>
        <w:t>:</w:t>
      </w:r>
    </w:p>
    <w:p w14:paraId="608CF9DF" w14:textId="77777777" w:rsidR="001742DF" w:rsidRPr="001742DF" w:rsidRDefault="001742DF" w:rsidP="001742DF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3"/>
          <w:szCs w:val="13"/>
        </w:rPr>
      </w:pPr>
      <w:r w:rsidRPr="001742DF">
        <w:rPr>
          <w:rFonts w:ascii="Menlo" w:hAnsi="Menlo" w:cs="Menlo"/>
          <w:color w:val="000000"/>
          <w:sz w:val="13"/>
          <w:szCs w:val="13"/>
        </w:rPr>
        <w:t xml:space="preserve">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</w:rPr>
        <w:t>bg_rate_nom</w:t>
      </w:r>
      <w:proofErr w:type="spellEnd"/>
      <w:r w:rsidRPr="001742DF">
        <w:rPr>
          <w:rFonts w:ascii="Menlo" w:hAnsi="Menlo" w:cs="Menlo"/>
          <w:color w:val="000000"/>
          <w:sz w:val="13"/>
          <w:szCs w:val="13"/>
        </w:rPr>
        <w:t xml:space="preserve"> = </w:t>
      </w:r>
      <w:proofErr w:type="spellStart"/>
      <w:proofErr w:type="gramStart"/>
      <w:r w:rsidRPr="001742DF">
        <w:rPr>
          <w:rFonts w:ascii="Menlo" w:hAnsi="Menlo" w:cs="Menlo"/>
          <w:color w:val="000000"/>
          <w:sz w:val="13"/>
          <w:szCs w:val="13"/>
        </w:rPr>
        <w:t>args.tcutOff</w:t>
      </w:r>
      <w:proofErr w:type="spellEnd"/>
      <w:proofErr w:type="gramEnd"/>
    </w:p>
    <w:p w14:paraId="1C156ED1" w14:textId="77777777" w:rsidR="004048D3" w:rsidRDefault="001742DF" w:rsidP="001742DF">
      <w:pPr>
        <w:rPr>
          <w:rFonts w:ascii="Calibri Light" w:hAnsi="Calibri Light" w:cs="Calibri Light"/>
        </w:rPr>
      </w:pPr>
      <w:r w:rsidRPr="001742DF">
        <w:rPr>
          <w:rFonts w:ascii="Menlo" w:hAnsi="Menlo" w:cs="Menlo"/>
          <w:color w:val="000000"/>
          <w:sz w:val="13"/>
          <w:szCs w:val="13"/>
        </w:rPr>
        <w:t xml:space="preserve">    </w:t>
      </w:r>
      <w:proofErr w:type="spell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bg_rate_ram_nom</w:t>
      </w:r>
      <w:proofErr w:type="spellEnd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 xml:space="preserve"> = </w:t>
      </w:r>
      <w:proofErr w:type="spellStart"/>
      <w:proofErr w:type="gramStart"/>
      <w:r w:rsidRPr="001742DF">
        <w:rPr>
          <w:rFonts w:ascii="Menlo" w:hAnsi="Menlo" w:cs="Menlo"/>
          <w:color w:val="000000"/>
          <w:sz w:val="13"/>
          <w:szCs w:val="13"/>
          <w:highlight w:val="yellow"/>
        </w:rPr>
        <w:t>args.tcutramOff</w:t>
      </w:r>
      <w:proofErr w:type="spellEnd"/>
      <w:proofErr w:type="gramEnd"/>
    </w:p>
    <w:p w14:paraId="347E7405" w14:textId="30474C33" w:rsidR="001742DF" w:rsidRPr="004048D3" w:rsidRDefault="001742DF" w:rsidP="001742DF">
      <w:pPr>
        <w:rPr>
          <w:rFonts w:ascii="Calibri Light" w:hAnsi="Calibri Light" w:cs="Calibri Light"/>
        </w:rPr>
      </w:pPr>
      <w:r w:rsidRPr="004048D3">
        <w:rPr>
          <w:rFonts w:ascii="Calibri Light" w:hAnsi="Calibri Light" w:cs="Calibri Light"/>
        </w:rPr>
        <w:t xml:space="preserve">- </w:t>
      </w:r>
      <w:r w:rsidR="00D16217" w:rsidRPr="004048D3">
        <w:rPr>
          <w:rFonts w:ascii="Calibri Light" w:hAnsi="Calibri Light" w:cs="Calibri Light"/>
        </w:rPr>
        <w:t xml:space="preserve">These parameters are added to </w:t>
      </w:r>
      <w:r w:rsidR="00D16217" w:rsidRPr="004048D3">
        <w:rPr>
          <w:rFonts w:ascii="Calibri Light" w:eastAsia="Times New Roman" w:hAnsi="Calibri Light" w:cs="Calibri Light"/>
        </w:rPr>
        <w:t>“runIMAP-fmv1-autogts.</w:t>
      </w:r>
      <w:r w:rsidR="009C2340">
        <w:rPr>
          <w:rFonts w:ascii="Calibri Light" w:eastAsia="Times New Roman" w:hAnsi="Calibri Light" w:cs="Calibri Light"/>
        </w:rPr>
        <w:t>s</w:t>
      </w:r>
      <w:r w:rsidR="00D16217" w:rsidRPr="004048D3">
        <w:rPr>
          <w:rFonts w:ascii="Calibri Light" w:eastAsia="Times New Roman" w:hAnsi="Calibri Light" w:cs="Calibri Light"/>
        </w:rPr>
        <w:t>h”</w:t>
      </w:r>
      <w:r w:rsidR="00D16217" w:rsidRPr="004048D3">
        <w:rPr>
          <w:rFonts w:ascii="Calibri Light" w:eastAsia="Times New Roman" w:hAnsi="Calibri Light" w:cs="Calibri Light"/>
        </w:rPr>
        <w:t xml:space="preserve"> command line to run </w:t>
      </w:r>
      <w:r w:rsidR="00D16217" w:rsidRPr="004048D3">
        <w:rPr>
          <w:rFonts w:ascii="Calibri Light" w:hAnsi="Calibri Light" w:cs="Calibri Light"/>
        </w:rPr>
        <w:t>hist_auto_gt_V3.py</w:t>
      </w:r>
      <w:r w:rsidR="00D16217" w:rsidRPr="004048D3">
        <w:rPr>
          <w:rFonts w:ascii="Calibri Light" w:hAnsi="Calibri Light" w:cs="Calibri Light"/>
        </w:rPr>
        <w:t xml:space="preserve"> code (updates </w:t>
      </w:r>
      <w:r w:rsidR="004048D3" w:rsidRPr="004048D3">
        <w:rPr>
          <w:rFonts w:ascii="Calibri Light" w:hAnsi="Calibri Light" w:cs="Calibri Light"/>
        </w:rPr>
        <w:t>highlighted</w:t>
      </w:r>
      <w:r w:rsidR="009C2340">
        <w:rPr>
          <w:rFonts w:ascii="Calibri Light" w:hAnsi="Calibri Light" w:cs="Calibri Light"/>
        </w:rPr>
        <w:t xml:space="preserve">, </w:t>
      </w:r>
      <w:r w:rsidR="009C2340" w:rsidRPr="00D16217">
        <w:rPr>
          <w:rFonts w:ascii="Calibri Light" w:eastAsia="Times New Roman" w:hAnsi="Calibri Light" w:cs="Calibri Light"/>
        </w:rPr>
        <w:t>runIMAP-fmv1-autogts.</w:t>
      </w:r>
      <w:r w:rsidR="009C2340">
        <w:rPr>
          <w:rFonts w:ascii="Calibri Light" w:eastAsia="Times New Roman" w:hAnsi="Calibri Light" w:cs="Calibri Light"/>
        </w:rPr>
        <w:t>s</w:t>
      </w:r>
      <w:r w:rsidR="009C2340" w:rsidRPr="00D16217">
        <w:rPr>
          <w:rFonts w:ascii="Calibri Light" w:eastAsia="Times New Roman" w:hAnsi="Calibri Light" w:cs="Calibri Light"/>
        </w:rPr>
        <w:t>h</w:t>
      </w:r>
      <w:r w:rsidR="009C2340">
        <w:rPr>
          <w:rFonts w:ascii="Calibri Light" w:eastAsia="Times New Roman" w:hAnsi="Calibri Light" w:cs="Calibri Light"/>
        </w:rPr>
        <w:t>, line 31</w:t>
      </w:r>
      <w:r w:rsidR="00D16217" w:rsidRPr="004048D3">
        <w:rPr>
          <w:rFonts w:ascii="Calibri Light" w:hAnsi="Calibri Light" w:cs="Calibri Light"/>
        </w:rPr>
        <w:t>):</w:t>
      </w:r>
    </w:p>
    <w:p w14:paraId="2B54B4F5" w14:textId="2F86F014" w:rsidR="001742DF" w:rsidRPr="00D16217" w:rsidRDefault="001742DF" w:rsidP="001742DF">
      <w:pPr>
        <w:rPr>
          <w:rFonts w:ascii="Calibri Light" w:hAnsi="Calibri Light" w:cs="Calibri Light"/>
          <w:sz w:val="13"/>
          <w:szCs w:val="13"/>
        </w:rPr>
      </w:pPr>
      <w:r w:rsidRPr="00D16217">
        <w:rPr>
          <w:rFonts w:ascii="Menlo" w:hAnsi="Menlo" w:cs="Menlo"/>
          <w:color w:val="000000"/>
          <w:sz w:val="13"/>
          <w:szCs w:val="13"/>
        </w:rPr>
        <w:t>$python $pydir/</w:t>
      </w:r>
      <w:r w:rsidRPr="00D16217">
        <w:rPr>
          <w:rFonts w:ascii="Menlo" w:hAnsi="Menlo" w:cs="Menlo"/>
          <w:color w:val="000000"/>
          <w:sz w:val="13"/>
          <w:szCs w:val="13"/>
          <w:highlight w:val="yellow"/>
        </w:rPr>
        <w:t>hist_auto_gt_V3.py</w:t>
      </w:r>
      <w:r w:rsidRPr="00D16217">
        <w:rPr>
          <w:rFonts w:ascii="Menlo" w:hAnsi="Menlo" w:cs="Menlo"/>
          <w:color w:val="000000"/>
          <w:sz w:val="13"/>
          <w:szCs w:val="13"/>
        </w:rPr>
        <w:t xml:space="preserve"> -f $file -e $</w:t>
      </w:r>
      <w:proofErr w:type="spellStart"/>
      <w:r w:rsidRPr="00D16217">
        <w:rPr>
          <w:rFonts w:ascii="Menlo" w:hAnsi="Menlo" w:cs="Menlo"/>
          <w:color w:val="000000"/>
          <w:sz w:val="13"/>
          <w:szCs w:val="13"/>
        </w:rPr>
        <w:t>file_de</w:t>
      </w:r>
      <w:proofErr w:type="spellEnd"/>
      <w:r w:rsidRPr="00D16217">
        <w:rPr>
          <w:rFonts w:ascii="Menlo" w:hAnsi="Menlo" w:cs="Menlo"/>
          <w:color w:val="000000"/>
          <w:sz w:val="13"/>
          <w:szCs w:val="13"/>
        </w:rPr>
        <w:t xml:space="preserve"> -k $</w:t>
      </w:r>
      <w:proofErr w:type="spellStart"/>
      <w:r w:rsidRPr="00D16217">
        <w:rPr>
          <w:rFonts w:ascii="Menlo" w:hAnsi="Menlo" w:cs="Menlo"/>
          <w:color w:val="000000"/>
          <w:sz w:val="13"/>
          <w:szCs w:val="13"/>
        </w:rPr>
        <w:t>file_hk</w:t>
      </w:r>
      <w:proofErr w:type="spellEnd"/>
      <w:r w:rsidRPr="00D16217">
        <w:rPr>
          <w:rFonts w:ascii="Menlo" w:hAnsi="Menlo" w:cs="Menlo"/>
          <w:color w:val="000000"/>
          <w:sz w:val="13"/>
          <w:szCs w:val="13"/>
        </w:rPr>
        <w:t xml:space="preserve"> -n </w:t>
      </w:r>
      <w:r w:rsidRPr="00D16217">
        <w:rPr>
          <w:rFonts w:ascii="Menlo" w:hAnsi="Menlo" w:cs="Menlo"/>
          <w:color w:val="1C00CF"/>
          <w:sz w:val="13"/>
          <w:szCs w:val="13"/>
        </w:rPr>
        <w:t>1</w:t>
      </w:r>
      <w:r w:rsidRPr="00D16217">
        <w:rPr>
          <w:rFonts w:ascii="Menlo" w:hAnsi="Menlo" w:cs="Menlo"/>
          <w:color w:val="000000"/>
          <w:sz w:val="13"/>
          <w:szCs w:val="13"/>
        </w:rPr>
        <w:t xml:space="preserve"> -a </w:t>
      </w:r>
      <w:r w:rsidRPr="00D16217">
        <w:rPr>
          <w:rFonts w:ascii="Menlo" w:hAnsi="Menlo" w:cs="Menlo"/>
          <w:color w:val="1C00CF"/>
          <w:sz w:val="13"/>
          <w:szCs w:val="13"/>
        </w:rPr>
        <w:t>7</w:t>
      </w:r>
      <w:r w:rsidRPr="00D16217">
        <w:rPr>
          <w:rFonts w:ascii="Menlo" w:hAnsi="Menlo" w:cs="Menlo"/>
          <w:color w:val="000000"/>
          <w:sz w:val="13"/>
          <w:szCs w:val="13"/>
        </w:rPr>
        <w:t xml:space="preserve"> -d </w:t>
      </w:r>
      <w:r w:rsidRPr="00D16217">
        <w:rPr>
          <w:rFonts w:ascii="Menlo" w:hAnsi="Menlo" w:cs="Menlo"/>
          <w:color w:val="1C00CF"/>
          <w:sz w:val="13"/>
          <w:szCs w:val="13"/>
        </w:rPr>
        <w:t>100</w:t>
      </w:r>
      <w:r w:rsidRPr="00D16217">
        <w:rPr>
          <w:rFonts w:ascii="Menlo" w:hAnsi="Menlo" w:cs="Menlo"/>
          <w:color w:val="000000"/>
          <w:sz w:val="13"/>
          <w:szCs w:val="13"/>
        </w:rPr>
        <w:t xml:space="preserve"> -t90 </w:t>
      </w:r>
      <w:r w:rsidRPr="00D16217">
        <w:rPr>
          <w:rFonts w:ascii="Menlo" w:hAnsi="Menlo" w:cs="Menlo"/>
          <w:color w:val="1C00CF"/>
          <w:sz w:val="13"/>
          <w:szCs w:val="13"/>
        </w:rPr>
        <w:t>0.007</w:t>
      </w:r>
      <w:r w:rsidRPr="00D16217">
        <w:rPr>
          <w:rFonts w:ascii="Menlo" w:hAnsi="Menlo" w:cs="Menlo"/>
          <w:color w:val="000000"/>
          <w:sz w:val="13"/>
          <w:szCs w:val="13"/>
        </w:rPr>
        <w:t xml:space="preserve"> -toff </w:t>
      </w:r>
      <w:r w:rsidRPr="00D16217">
        <w:rPr>
          <w:rFonts w:ascii="Menlo" w:hAnsi="Menlo" w:cs="Menlo"/>
          <w:color w:val="1C00CF"/>
          <w:sz w:val="13"/>
          <w:szCs w:val="13"/>
        </w:rPr>
        <w:t>0.00875</w:t>
      </w:r>
      <w:r w:rsidRPr="00D16217">
        <w:rPr>
          <w:rFonts w:ascii="Menlo" w:hAnsi="Menlo" w:cs="Menlo"/>
          <w:color w:val="000000"/>
          <w:sz w:val="13"/>
          <w:szCs w:val="13"/>
        </w:rPr>
        <w:t xml:space="preserve"> -</w:t>
      </w:r>
      <w:r w:rsidRPr="00D16217">
        <w:rPr>
          <w:rFonts w:ascii="Menlo" w:hAnsi="Menlo" w:cs="Menlo"/>
          <w:color w:val="000000"/>
          <w:sz w:val="13"/>
          <w:szCs w:val="13"/>
          <w:highlight w:val="yellow"/>
        </w:rPr>
        <w:t xml:space="preserve">tram90 </w:t>
      </w:r>
      <w:r w:rsidRPr="00D16217">
        <w:rPr>
          <w:rFonts w:ascii="Menlo" w:hAnsi="Menlo" w:cs="Menlo"/>
          <w:color w:val="1C00CF"/>
          <w:sz w:val="13"/>
          <w:szCs w:val="13"/>
          <w:highlight w:val="yellow"/>
        </w:rPr>
        <w:t>0.014</w:t>
      </w:r>
      <w:r w:rsidRPr="00D16217">
        <w:rPr>
          <w:rFonts w:ascii="Menlo" w:hAnsi="Menlo" w:cs="Menlo"/>
          <w:color w:val="000000"/>
          <w:sz w:val="13"/>
          <w:szCs w:val="13"/>
          <w:highlight w:val="yellow"/>
        </w:rPr>
        <w:t xml:space="preserve"> -</w:t>
      </w:r>
      <w:proofErr w:type="spellStart"/>
      <w:r w:rsidRPr="00D16217">
        <w:rPr>
          <w:rFonts w:ascii="Menlo" w:hAnsi="Menlo" w:cs="Menlo"/>
          <w:color w:val="000000"/>
          <w:sz w:val="13"/>
          <w:szCs w:val="13"/>
          <w:highlight w:val="yellow"/>
        </w:rPr>
        <w:t>tramoff</w:t>
      </w:r>
      <w:proofErr w:type="spellEnd"/>
      <w:r w:rsidRPr="00D16217">
        <w:rPr>
          <w:rFonts w:ascii="Menlo" w:hAnsi="Menlo" w:cs="Menlo"/>
          <w:color w:val="000000"/>
          <w:sz w:val="13"/>
          <w:szCs w:val="13"/>
          <w:highlight w:val="yellow"/>
        </w:rPr>
        <w:t xml:space="preserve"> </w:t>
      </w:r>
      <w:r w:rsidRPr="00D16217">
        <w:rPr>
          <w:rFonts w:ascii="Menlo" w:hAnsi="Menlo" w:cs="Menlo"/>
          <w:color w:val="1C00CF"/>
          <w:sz w:val="13"/>
          <w:szCs w:val="13"/>
          <w:highlight w:val="yellow"/>
        </w:rPr>
        <w:t>0.0175</w:t>
      </w:r>
    </w:p>
    <w:p w14:paraId="07C6DC5B" w14:textId="7C6F4051" w:rsidR="003E2EED" w:rsidRDefault="001B73B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Conclusion</w:t>
      </w:r>
    </w:p>
    <w:p w14:paraId="4AC776F1" w14:textId="7B9DD972" w:rsidR="001B73B4" w:rsidRDefault="001B73B4" w:rsidP="001B73B4">
      <w:pPr>
        <w:rPr>
          <w:rFonts w:ascii="Calibri Light" w:hAnsi="Calibri Light" w:cs="Calibri Light"/>
        </w:rPr>
      </w:pPr>
      <w:r w:rsidRPr="001B73B4">
        <w:rPr>
          <w:rFonts w:ascii="Calibri Light" w:hAnsi="Calibri Light" w:cs="Calibri Light"/>
        </w:rPr>
        <w:t xml:space="preserve">The added ram-direction veto specifically removes periods with enhanced high-energy flux, leading to cleaner data and more </w:t>
      </w:r>
      <w:r>
        <w:rPr>
          <w:rFonts w:ascii="Calibri Light" w:hAnsi="Calibri Light" w:cs="Calibri Light"/>
        </w:rPr>
        <w:t>reliable</w:t>
      </w:r>
      <w:r w:rsidRPr="001B73B4">
        <w:rPr>
          <w:rFonts w:ascii="Calibri Light" w:hAnsi="Calibri Light" w:cs="Calibri Light"/>
        </w:rPr>
        <w:t xml:space="preserve"> background characterization.</w:t>
      </w:r>
      <w:r>
        <w:rPr>
          <w:rFonts w:ascii="Calibri Light" w:hAnsi="Calibri Light" w:cs="Calibri Light"/>
        </w:rPr>
        <w:t xml:space="preserve"> The plot below shows </w:t>
      </w:r>
      <w:r w:rsidR="009058CE">
        <w:rPr>
          <w:rFonts w:ascii="Calibri Light" w:hAnsi="Calibri Light" w:cs="Calibri Light"/>
        </w:rPr>
        <w:t xml:space="preserve">the new (including </w:t>
      </w:r>
      <w:r w:rsidR="009058CE" w:rsidRPr="001B73B4">
        <w:rPr>
          <w:rFonts w:ascii="Calibri Light" w:hAnsi="Calibri Light" w:cs="Calibri Light"/>
        </w:rPr>
        <w:t>ram-direction veto</w:t>
      </w:r>
      <w:r w:rsidR="009058CE">
        <w:rPr>
          <w:rFonts w:ascii="Calibri Light" w:hAnsi="Calibri Light" w:cs="Calibri Light"/>
        </w:rPr>
        <w:t xml:space="preserve">) vs. old </w:t>
      </w:r>
      <w:proofErr w:type="spellStart"/>
      <w:r w:rsidR="009058CE">
        <w:rPr>
          <w:rFonts w:ascii="Calibri Light" w:hAnsi="Calibri Light" w:cs="Calibri Light"/>
        </w:rPr>
        <w:t>goodtimes</w:t>
      </w:r>
      <w:proofErr w:type="spellEnd"/>
      <w:r w:rsidR="009058CE">
        <w:rPr>
          <w:rFonts w:ascii="Calibri Light" w:hAnsi="Calibri Light" w:cs="Calibri Light"/>
        </w:rPr>
        <w:t xml:space="preserve"> for the last 20 days of IMAP-lo H data.</w:t>
      </w:r>
    </w:p>
    <w:p w14:paraId="73097ECE" w14:textId="187BC53A" w:rsidR="009058CE" w:rsidRPr="001B73B4" w:rsidRDefault="009058CE" w:rsidP="001B73B4">
      <w:pPr>
        <w:rPr>
          <w:rFonts w:ascii="Calibri Light" w:hAnsi="Calibri Light" w:cs="Calibri Light"/>
        </w:rPr>
      </w:pPr>
      <w:r w:rsidRPr="009058CE">
        <w:rPr>
          <w:rFonts w:ascii="Calibri Light" w:hAnsi="Calibri Light" w:cs="Calibri Light"/>
        </w:rPr>
        <w:drawing>
          <wp:inline distT="0" distB="0" distL="0" distR="0" wp14:anchorId="5F49F971" wp14:editId="0B14AEC1">
            <wp:extent cx="5486400" cy="1537970"/>
            <wp:effectExtent l="0" t="0" r="0" b="0"/>
            <wp:docPr id="19894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14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B560" w14:textId="77777777" w:rsidR="001B73B4" w:rsidRPr="00D8344F" w:rsidRDefault="001B73B4">
      <w:pPr>
        <w:rPr>
          <w:rFonts w:ascii="Calibri Light" w:hAnsi="Calibri Light" w:cs="Calibri Light"/>
        </w:rPr>
      </w:pPr>
    </w:p>
    <w:sectPr w:rsidR="001B73B4" w:rsidRPr="00D834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DB6DD4"/>
    <w:multiLevelType w:val="hybridMultilevel"/>
    <w:tmpl w:val="1A28F55C"/>
    <w:lvl w:ilvl="0" w:tplc="9CB2C026">
      <w:start w:val="3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800EBE"/>
    <w:multiLevelType w:val="hybridMultilevel"/>
    <w:tmpl w:val="49DCEAA8"/>
    <w:lvl w:ilvl="0" w:tplc="F7A64C02">
      <w:start w:val="3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441908">
    <w:abstractNumId w:val="8"/>
  </w:num>
  <w:num w:numId="2" w16cid:durableId="1981810480">
    <w:abstractNumId w:val="6"/>
  </w:num>
  <w:num w:numId="3" w16cid:durableId="1958750862">
    <w:abstractNumId w:val="5"/>
  </w:num>
  <w:num w:numId="4" w16cid:durableId="1567909493">
    <w:abstractNumId w:val="4"/>
  </w:num>
  <w:num w:numId="5" w16cid:durableId="1488479685">
    <w:abstractNumId w:val="7"/>
  </w:num>
  <w:num w:numId="6" w16cid:durableId="1144542681">
    <w:abstractNumId w:val="3"/>
  </w:num>
  <w:num w:numId="7" w16cid:durableId="430129984">
    <w:abstractNumId w:val="2"/>
  </w:num>
  <w:num w:numId="8" w16cid:durableId="828060989">
    <w:abstractNumId w:val="1"/>
  </w:num>
  <w:num w:numId="9" w16cid:durableId="1729256261">
    <w:abstractNumId w:val="0"/>
  </w:num>
  <w:num w:numId="10" w16cid:durableId="78137845">
    <w:abstractNumId w:val="10"/>
  </w:num>
  <w:num w:numId="11" w16cid:durableId="426268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2DF"/>
    <w:rsid w:val="001B73B4"/>
    <w:rsid w:val="0029639D"/>
    <w:rsid w:val="00326F90"/>
    <w:rsid w:val="003E2EED"/>
    <w:rsid w:val="004048D3"/>
    <w:rsid w:val="005B5BEB"/>
    <w:rsid w:val="00721430"/>
    <w:rsid w:val="009058CE"/>
    <w:rsid w:val="009C2340"/>
    <w:rsid w:val="009F6D19"/>
    <w:rsid w:val="00AA1D8D"/>
    <w:rsid w:val="00B47730"/>
    <w:rsid w:val="00CB0664"/>
    <w:rsid w:val="00D16217"/>
    <w:rsid w:val="00D834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852C9"/>
  <w14:defaultImageDpi w14:val="300"/>
  <w15:docId w15:val="{89E780EC-27CE-2341-B0CA-AE86C20C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649</Words>
  <Characters>3705</Characters>
  <Application>Microsoft Office Word</Application>
  <DocSecurity>0</DocSecurity>
  <Lines>92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Fatemeh Rahmanifard</cp:lastModifiedBy>
  <cp:revision>4</cp:revision>
  <dcterms:created xsi:type="dcterms:W3CDTF">2013-12-23T23:15:00Z</dcterms:created>
  <dcterms:modified xsi:type="dcterms:W3CDTF">2026-04-16T23:32:00Z</dcterms:modified>
  <cp:category/>
</cp:coreProperties>
</file>